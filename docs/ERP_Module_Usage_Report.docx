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6143" w14:textId="4D013C4C" w:rsidR="00E56A55" w:rsidRDefault="00000000">
      <w:r>
        <w:rPr>
          <w:b/>
          <w:color w:val="1F3A5F"/>
          <w:sz w:val="28"/>
        </w:rPr>
        <w:t xml:space="preserve">Indus ERP – Module-wise Status &amp; Usage </w:t>
      </w:r>
    </w:p>
    <w:p w14:paraId="48F129F2" w14:textId="77777777" w:rsidR="00E56A55" w:rsidRPr="0057173B" w:rsidRDefault="00000000">
      <w:pPr>
        <w:rPr>
          <w:sz w:val="24"/>
          <w:szCs w:val="24"/>
        </w:rPr>
      </w:pPr>
      <w:r w:rsidRPr="0057173B">
        <w:rPr>
          <w:i/>
          <w:sz w:val="24"/>
          <w:szCs w:val="24"/>
        </w:rPr>
        <w:t>As of 15-Oct-2026 · Source: live production database (row counts, record created-dates) · Usage = days with new entries ÷ working days (6/wk) since first entry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6"/>
        <w:gridCol w:w="1247"/>
        <w:gridCol w:w="1247"/>
        <w:gridCol w:w="1247"/>
        <w:gridCol w:w="1701"/>
        <w:gridCol w:w="1417"/>
        <w:gridCol w:w="1417"/>
        <w:gridCol w:w="1417"/>
      </w:tblGrid>
      <w:tr w:rsidR="00E56A55" w:rsidRPr="0057173B" w14:paraId="687D4BC3" w14:textId="77777777">
        <w:tc>
          <w:tcPr>
            <w:tcW w:w="4706" w:type="dxa"/>
            <w:shd w:val="clear" w:color="auto" w:fill="1F3A5F"/>
          </w:tcPr>
          <w:p w14:paraId="66E30440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color w:val="FFFFFF"/>
                <w:sz w:val="24"/>
                <w:szCs w:val="24"/>
              </w:rPr>
              <w:t>Navbar module → Sub-module</w:t>
            </w:r>
          </w:p>
        </w:tc>
        <w:tc>
          <w:tcPr>
            <w:tcW w:w="1247" w:type="dxa"/>
            <w:shd w:val="clear" w:color="auto" w:fill="1F3A5F"/>
          </w:tcPr>
          <w:p w14:paraId="2E26F533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color w:val="FFFFFF"/>
                <w:sz w:val="24"/>
                <w:szCs w:val="24"/>
              </w:rPr>
              <w:t>Live since</w:t>
            </w:r>
          </w:p>
        </w:tc>
        <w:tc>
          <w:tcPr>
            <w:tcW w:w="1247" w:type="dxa"/>
            <w:shd w:val="clear" w:color="auto" w:fill="1F3A5F"/>
          </w:tcPr>
          <w:p w14:paraId="27997939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color w:val="FFFFFF"/>
                <w:sz w:val="24"/>
                <w:szCs w:val="24"/>
              </w:rPr>
              <w:t>Last entry</w:t>
            </w:r>
          </w:p>
        </w:tc>
        <w:tc>
          <w:tcPr>
            <w:tcW w:w="1247" w:type="dxa"/>
            <w:shd w:val="clear" w:color="auto" w:fill="1F3A5F"/>
          </w:tcPr>
          <w:p w14:paraId="45CC556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color w:val="FFFFFF"/>
                <w:sz w:val="24"/>
                <w:szCs w:val="24"/>
              </w:rPr>
              <w:t>Total rows</w:t>
            </w:r>
          </w:p>
        </w:tc>
        <w:tc>
          <w:tcPr>
            <w:tcW w:w="1701" w:type="dxa"/>
            <w:shd w:val="clear" w:color="auto" w:fill="1F3A5F"/>
          </w:tcPr>
          <w:p w14:paraId="4AF608A5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color w:val="FFFFFF"/>
                <w:sz w:val="24"/>
                <w:szCs w:val="24"/>
              </w:rPr>
              <w:t>Active / working days</w:t>
            </w:r>
          </w:p>
        </w:tc>
        <w:tc>
          <w:tcPr>
            <w:tcW w:w="1417" w:type="dxa"/>
            <w:shd w:val="clear" w:color="auto" w:fill="1F3A5F"/>
          </w:tcPr>
          <w:p w14:paraId="5BB677CF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color w:val="FFFFFF"/>
                <w:sz w:val="24"/>
                <w:szCs w:val="24"/>
              </w:rPr>
              <w:t>Usage since live</w:t>
            </w:r>
          </w:p>
        </w:tc>
        <w:tc>
          <w:tcPr>
            <w:tcW w:w="1417" w:type="dxa"/>
            <w:shd w:val="clear" w:color="auto" w:fill="1F3A5F"/>
          </w:tcPr>
          <w:p w14:paraId="021F2030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color w:val="FFFFFF"/>
                <w:sz w:val="24"/>
                <w:szCs w:val="24"/>
              </w:rPr>
              <w:t>Rows last 30 d</w:t>
            </w:r>
          </w:p>
        </w:tc>
        <w:tc>
          <w:tcPr>
            <w:tcW w:w="1417" w:type="dxa"/>
            <w:shd w:val="clear" w:color="auto" w:fill="1F3A5F"/>
          </w:tcPr>
          <w:p w14:paraId="7F2278B2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color w:val="FFFFFF"/>
                <w:sz w:val="24"/>
                <w:szCs w:val="24"/>
              </w:rPr>
              <w:t>Usage last 30 d</w:t>
            </w:r>
          </w:p>
        </w:tc>
      </w:tr>
      <w:tr w:rsidR="00E56A55" w:rsidRPr="0057173B" w14:paraId="386A0B6B" w14:textId="77777777" w:rsidTr="00505972">
        <w:tc>
          <w:tcPr>
            <w:tcW w:w="14399" w:type="dxa"/>
            <w:gridSpan w:val="8"/>
            <w:shd w:val="clear" w:color="auto" w:fill="DCE6F1"/>
          </w:tcPr>
          <w:p w14:paraId="29D0556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sz w:val="24"/>
                <w:szCs w:val="24"/>
              </w:rPr>
              <w:t>HR   (20,666 rows)</w:t>
            </w:r>
          </w:p>
        </w:tc>
      </w:tr>
      <w:tr w:rsidR="00E56A55" w:rsidRPr="0057173B" w14:paraId="49F73762" w14:textId="77777777">
        <w:tc>
          <w:tcPr>
            <w:tcW w:w="4706" w:type="dxa"/>
          </w:tcPr>
          <w:p w14:paraId="5744D30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HR Management (sites, designations, grid)</w:t>
            </w:r>
          </w:p>
        </w:tc>
        <w:tc>
          <w:tcPr>
            <w:tcW w:w="1247" w:type="dxa"/>
          </w:tcPr>
          <w:p w14:paraId="06606E24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24-Jan-26</w:t>
            </w:r>
          </w:p>
        </w:tc>
        <w:tc>
          <w:tcPr>
            <w:tcW w:w="1247" w:type="dxa"/>
          </w:tcPr>
          <w:p w14:paraId="3C6E1034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15-Oct-26</w:t>
            </w:r>
          </w:p>
        </w:tc>
        <w:tc>
          <w:tcPr>
            <w:tcW w:w="1247" w:type="dxa"/>
          </w:tcPr>
          <w:p w14:paraId="65706C69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311</w:t>
            </w:r>
          </w:p>
        </w:tc>
        <w:tc>
          <w:tcPr>
            <w:tcW w:w="1701" w:type="dxa"/>
          </w:tcPr>
          <w:p w14:paraId="24FBE9F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32 / 227</w:t>
            </w:r>
          </w:p>
        </w:tc>
        <w:tc>
          <w:tcPr>
            <w:tcW w:w="1417" w:type="dxa"/>
            <w:shd w:val="clear" w:color="auto" w:fill="FFC7CE"/>
          </w:tcPr>
          <w:p w14:paraId="6F4B58D5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14%</w:t>
            </w:r>
          </w:p>
        </w:tc>
        <w:tc>
          <w:tcPr>
            <w:tcW w:w="1417" w:type="dxa"/>
          </w:tcPr>
          <w:p w14:paraId="389BD4BF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49</w:t>
            </w:r>
          </w:p>
        </w:tc>
        <w:tc>
          <w:tcPr>
            <w:tcW w:w="1417" w:type="dxa"/>
            <w:shd w:val="clear" w:color="auto" w:fill="FFEB9C"/>
          </w:tcPr>
          <w:p w14:paraId="4D3D767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31%</w:t>
            </w:r>
          </w:p>
        </w:tc>
      </w:tr>
      <w:tr w:rsidR="00E56A55" w:rsidRPr="0057173B" w14:paraId="711C6B12" w14:textId="77777777">
        <w:tc>
          <w:tcPr>
            <w:tcW w:w="4706" w:type="dxa"/>
          </w:tcPr>
          <w:p w14:paraId="2C147741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Recruitment (HR calling)</w:t>
            </w:r>
          </w:p>
        </w:tc>
        <w:tc>
          <w:tcPr>
            <w:tcW w:w="1247" w:type="dxa"/>
          </w:tcPr>
          <w:p w14:paraId="282FCB7C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04-Aug-26</w:t>
            </w:r>
          </w:p>
        </w:tc>
        <w:tc>
          <w:tcPr>
            <w:tcW w:w="1247" w:type="dxa"/>
          </w:tcPr>
          <w:p w14:paraId="4C9E29D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14-Aug-26</w:t>
            </w:r>
          </w:p>
        </w:tc>
        <w:tc>
          <w:tcPr>
            <w:tcW w:w="1247" w:type="dxa"/>
          </w:tcPr>
          <w:p w14:paraId="6AB7F61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121</w:t>
            </w:r>
          </w:p>
        </w:tc>
        <w:tc>
          <w:tcPr>
            <w:tcW w:w="1701" w:type="dxa"/>
          </w:tcPr>
          <w:p w14:paraId="2E69D503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5 / 63</w:t>
            </w:r>
          </w:p>
        </w:tc>
        <w:tc>
          <w:tcPr>
            <w:tcW w:w="1417" w:type="dxa"/>
            <w:shd w:val="clear" w:color="auto" w:fill="FFC7CE"/>
          </w:tcPr>
          <w:p w14:paraId="2D1D8E1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8%</w:t>
            </w:r>
          </w:p>
        </w:tc>
        <w:tc>
          <w:tcPr>
            <w:tcW w:w="1417" w:type="dxa"/>
          </w:tcPr>
          <w:p w14:paraId="61E0AC18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  <w:shd w:val="clear" w:color="auto" w:fill="FFC7CE"/>
          </w:tcPr>
          <w:p w14:paraId="0337073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0%</w:t>
            </w:r>
          </w:p>
        </w:tc>
      </w:tr>
      <w:tr w:rsidR="00E56A55" w:rsidRPr="0057173B" w14:paraId="605E4FE6" w14:textId="77777777">
        <w:tc>
          <w:tcPr>
            <w:tcW w:w="4706" w:type="dxa"/>
          </w:tcPr>
          <w:p w14:paraId="6A44842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Attendance / Site Attendance</w:t>
            </w:r>
          </w:p>
        </w:tc>
        <w:tc>
          <w:tcPr>
            <w:tcW w:w="1247" w:type="dxa"/>
          </w:tcPr>
          <w:p w14:paraId="618FC62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24-Jan-26</w:t>
            </w:r>
          </w:p>
        </w:tc>
        <w:tc>
          <w:tcPr>
            <w:tcW w:w="1247" w:type="dxa"/>
          </w:tcPr>
          <w:p w14:paraId="63B2BB02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15-Oct-26</w:t>
            </w:r>
          </w:p>
        </w:tc>
        <w:tc>
          <w:tcPr>
            <w:tcW w:w="1247" w:type="dxa"/>
          </w:tcPr>
          <w:p w14:paraId="5ABD35EF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19,350</w:t>
            </w:r>
          </w:p>
        </w:tc>
        <w:tc>
          <w:tcPr>
            <w:tcW w:w="1701" w:type="dxa"/>
          </w:tcPr>
          <w:p w14:paraId="27CAF57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100 / 227</w:t>
            </w:r>
          </w:p>
        </w:tc>
        <w:tc>
          <w:tcPr>
            <w:tcW w:w="1417" w:type="dxa"/>
            <w:shd w:val="clear" w:color="auto" w:fill="FFEB9C"/>
          </w:tcPr>
          <w:p w14:paraId="3038397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44%</w:t>
            </w:r>
          </w:p>
        </w:tc>
        <w:tc>
          <w:tcPr>
            <w:tcW w:w="1417" w:type="dxa"/>
          </w:tcPr>
          <w:p w14:paraId="7802470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3,568</w:t>
            </w:r>
          </w:p>
        </w:tc>
        <w:tc>
          <w:tcPr>
            <w:tcW w:w="1417" w:type="dxa"/>
            <w:shd w:val="clear" w:color="auto" w:fill="FFEB9C"/>
          </w:tcPr>
          <w:p w14:paraId="0A6BB07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58%</w:t>
            </w:r>
          </w:p>
        </w:tc>
      </w:tr>
      <w:tr w:rsidR="00E56A55" w:rsidRPr="0057173B" w14:paraId="78191C52" w14:textId="77777777">
        <w:tc>
          <w:tcPr>
            <w:tcW w:w="4706" w:type="dxa"/>
          </w:tcPr>
          <w:p w14:paraId="1D2C1601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People Management</w:t>
            </w:r>
          </w:p>
        </w:tc>
        <w:tc>
          <w:tcPr>
            <w:tcW w:w="1247" w:type="dxa"/>
          </w:tcPr>
          <w:p w14:paraId="3F54E9F9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05-Dec-25</w:t>
            </w:r>
          </w:p>
        </w:tc>
        <w:tc>
          <w:tcPr>
            <w:tcW w:w="1247" w:type="dxa"/>
          </w:tcPr>
          <w:p w14:paraId="37A0C57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12-Oct-26</w:t>
            </w:r>
          </w:p>
        </w:tc>
        <w:tc>
          <w:tcPr>
            <w:tcW w:w="1247" w:type="dxa"/>
          </w:tcPr>
          <w:p w14:paraId="2DC4D939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884</w:t>
            </w:r>
          </w:p>
        </w:tc>
        <w:tc>
          <w:tcPr>
            <w:tcW w:w="1701" w:type="dxa"/>
          </w:tcPr>
          <w:p w14:paraId="73CE3BD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36 / 270</w:t>
            </w:r>
          </w:p>
        </w:tc>
        <w:tc>
          <w:tcPr>
            <w:tcW w:w="1417" w:type="dxa"/>
            <w:shd w:val="clear" w:color="auto" w:fill="FFC7CE"/>
          </w:tcPr>
          <w:p w14:paraId="49DB9D8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13%</w:t>
            </w:r>
          </w:p>
        </w:tc>
        <w:tc>
          <w:tcPr>
            <w:tcW w:w="1417" w:type="dxa"/>
          </w:tcPr>
          <w:p w14:paraId="0936EA7C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167</w:t>
            </w:r>
          </w:p>
        </w:tc>
        <w:tc>
          <w:tcPr>
            <w:tcW w:w="1417" w:type="dxa"/>
            <w:shd w:val="clear" w:color="auto" w:fill="FFEB9C"/>
          </w:tcPr>
          <w:p w14:paraId="1ACE517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35%</w:t>
            </w:r>
          </w:p>
        </w:tc>
      </w:tr>
      <w:tr w:rsidR="00E56A55" w:rsidRPr="0057173B" w14:paraId="6D988339" w14:textId="77777777" w:rsidTr="00505972">
        <w:tc>
          <w:tcPr>
            <w:tcW w:w="14399" w:type="dxa"/>
            <w:gridSpan w:val="8"/>
            <w:shd w:val="clear" w:color="auto" w:fill="DCE6F1"/>
          </w:tcPr>
          <w:p w14:paraId="766075EA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sz w:val="24"/>
                <w:szCs w:val="24"/>
              </w:rPr>
              <w:t>Corporate HR/Admin   (71,632 rows)</w:t>
            </w:r>
          </w:p>
        </w:tc>
      </w:tr>
      <w:tr w:rsidR="00E56A55" w:rsidRPr="0057173B" w14:paraId="0D3DE672" w14:textId="77777777">
        <w:tc>
          <w:tcPr>
            <w:tcW w:w="4706" w:type="dxa"/>
          </w:tcPr>
          <w:p w14:paraId="0EEF0D3C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Recruitment</w:t>
            </w:r>
          </w:p>
        </w:tc>
        <w:tc>
          <w:tcPr>
            <w:tcW w:w="1247" w:type="dxa"/>
          </w:tcPr>
          <w:p w14:paraId="03DB5D1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07-Oct-26</w:t>
            </w:r>
          </w:p>
        </w:tc>
        <w:tc>
          <w:tcPr>
            <w:tcW w:w="1247" w:type="dxa"/>
          </w:tcPr>
          <w:p w14:paraId="118EE7D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07-Oct-26</w:t>
            </w:r>
          </w:p>
        </w:tc>
        <w:tc>
          <w:tcPr>
            <w:tcW w:w="1247" w:type="dxa"/>
          </w:tcPr>
          <w:p w14:paraId="3261DF14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17</w:t>
            </w:r>
          </w:p>
        </w:tc>
        <w:tc>
          <w:tcPr>
            <w:tcW w:w="1701" w:type="dxa"/>
          </w:tcPr>
          <w:p w14:paraId="6FB7DB4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 / 8</w:t>
            </w:r>
          </w:p>
        </w:tc>
        <w:tc>
          <w:tcPr>
            <w:tcW w:w="1417" w:type="dxa"/>
            <w:shd w:val="clear" w:color="auto" w:fill="FFC7CE"/>
          </w:tcPr>
          <w:p w14:paraId="7B642AE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13%</w:t>
            </w:r>
          </w:p>
        </w:tc>
        <w:tc>
          <w:tcPr>
            <w:tcW w:w="1417" w:type="dxa"/>
          </w:tcPr>
          <w:p w14:paraId="4CCEC05A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17</w:t>
            </w:r>
          </w:p>
        </w:tc>
        <w:tc>
          <w:tcPr>
            <w:tcW w:w="1417" w:type="dxa"/>
            <w:shd w:val="clear" w:color="auto" w:fill="FFC7CE"/>
          </w:tcPr>
          <w:p w14:paraId="32B60DD8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13%</w:t>
            </w:r>
          </w:p>
        </w:tc>
      </w:tr>
      <w:tr w:rsidR="00E56A55" w:rsidRPr="0057173B" w14:paraId="0DCA3F52" w14:textId="77777777">
        <w:tc>
          <w:tcPr>
            <w:tcW w:w="4706" w:type="dxa"/>
          </w:tcPr>
          <w:p w14:paraId="1ABE6820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Employee Master / Onboarding</w:t>
            </w:r>
          </w:p>
        </w:tc>
        <w:tc>
          <w:tcPr>
            <w:tcW w:w="1247" w:type="dxa"/>
          </w:tcPr>
          <w:p w14:paraId="15AD5CC2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22-May-26</w:t>
            </w:r>
          </w:p>
        </w:tc>
        <w:tc>
          <w:tcPr>
            <w:tcW w:w="1247" w:type="dxa"/>
          </w:tcPr>
          <w:p w14:paraId="36CC3CB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15-Oct-26</w:t>
            </w:r>
          </w:p>
        </w:tc>
        <w:tc>
          <w:tcPr>
            <w:tcW w:w="1247" w:type="dxa"/>
          </w:tcPr>
          <w:p w14:paraId="54431CB0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550</w:t>
            </w:r>
          </w:p>
        </w:tc>
        <w:tc>
          <w:tcPr>
            <w:tcW w:w="1701" w:type="dxa"/>
          </w:tcPr>
          <w:p w14:paraId="2DB079B5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27 / 126</w:t>
            </w:r>
          </w:p>
        </w:tc>
        <w:tc>
          <w:tcPr>
            <w:tcW w:w="1417" w:type="dxa"/>
            <w:shd w:val="clear" w:color="auto" w:fill="FFC7CE"/>
          </w:tcPr>
          <w:p w14:paraId="6639F290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21%</w:t>
            </w:r>
          </w:p>
        </w:tc>
        <w:tc>
          <w:tcPr>
            <w:tcW w:w="1417" w:type="dxa"/>
          </w:tcPr>
          <w:p w14:paraId="581B6809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17</w:t>
            </w:r>
          </w:p>
        </w:tc>
        <w:tc>
          <w:tcPr>
            <w:tcW w:w="1417" w:type="dxa"/>
            <w:shd w:val="clear" w:color="auto" w:fill="FFEB9C"/>
          </w:tcPr>
          <w:p w14:paraId="2E73066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31%</w:t>
            </w:r>
          </w:p>
        </w:tc>
      </w:tr>
      <w:tr w:rsidR="00E56A55" w:rsidRPr="0057173B" w14:paraId="385AA703" w14:textId="77777777">
        <w:tc>
          <w:tcPr>
            <w:tcW w:w="4706" w:type="dxa"/>
          </w:tcPr>
          <w:p w14:paraId="22EBD75A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Policies &amp; Official Letters</w:t>
            </w:r>
          </w:p>
        </w:tc>
        <w:tc>
          <w:tcPr>
            <w:tcW w:w="1247" w:type="dxa"/>
          </w:tcPr>
          <w:p w14:paraId="4CB151C4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15-Sep-26</w:t>
            </w:r>
          </w:p>
        </w:tc>
        <w:tc>
          <w:tcPr>
            <w:tcW w:w="1247" w:type="dxa"/>
          </w:tcPr>
          <w:p w14:paraId="499A9D4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16-Sep-26</w:t>
            </w:r>
          </w:p>
        </w:tc>
        <w:tc>
          <w:tcPr>
            <w:tcW w:w="1247" w:type="dxa"/>
          </w:tcPr>
          <w:p w14:paraId="4B9074CC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14:paraId="7FDDA54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 / 27</w:t>
            </w:r>
          </w:p>
        </w:tc>
        <w:tc>
          <w:tcPr>
            <w:tcW w:w="1417" w:type="dxa"/>
            <w:shd w:val="clear" w:color="auto" w:fill="FFC7CE"/>
          </w:tcPr>
          <w:p w14:paraId="751B6A1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7%</w:t>
            </w:r>
          </w:p>
        </w:tc>
        <w:tc>
          <w:tcPr>
            <w:tcW w:w="1417" w:type="dxa"/>
          </w:tcPr>
          <w:p w14:paraId="37C1DC95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  <w:shd w:val="clear" w:color="auto" w:fill="FFC7CE"/>
          </w:tcPr>
          <w:p w14:paraId="23380D15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8%</w:t>
            </w:r>
          </w:p>
        </w:tc>
      </w:tr>
      <w:tr w:rsidR="00E56A55" w:rsidRPr="0057173B" w14:paraId="794E3B3C" w14:textId="77777777">
        <w:tc>
          <w:tcPr>
            <w:tcW w:w="4706" w:type="dxa"/>
          </w:tcPr>
          <w:p w14:paraId="08C5E36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Raw Attendance Data (biometric)</w:t>
            </w:r>
          </w:p>
        </w:tc>
        <w:tc>
          <w:tcPr>
            <w:tcW w:w="1247" w:type="dxa"/>
          </w:tcPr>
          <w:p w14:paraId="2AB19A92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12-May-26</w:t>
            </w:r>
          </w:p>
        </w:tc>
        <w:tc>
          <w:tcPr>
            <w:tcW w:w="1247" w:type="dxa"/>
          </w:tcPr>
          <w:p w14:paraId="7A8396B2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15-Oct-26</w:t>
            </w:r>
          </w:p>
        </w:tc>
        <w:tc>
          <w:tcPr>
            <w:tcW w:w="1247" w:type="dxa"/>
          </w:tcPr>
          <w:p w14:paraId="25392BB1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31,852</w:t>
            </w:r>
          </w:p>
        </w:tc>
        <w:tc>
          <w:tcPr>
            <w:tcW w:w="1701" w:type="dxa"/>
          </w:tcPr>
          <w:p w14:paraId="1D4DF70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133 / 135</w:t>
            </w:r>
          </w:p>
        </w:tc>
        <w:tc>
          <w:tcPr>
            <w:tcW w:w="1417" w:type="dxa"/>
            <w:shd w:val="clear" w:color="auto" w:fill="C6EFCE"/>
          </w:tcPr>
          <w:p w14:paraId="530B67B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99%</w:t>
            </w:r>
          </w:p>
        </w:tc>
        <w:tc>
          <w:tcPr>
            <w:tcW w:w="1417" w:type="dxa"/>
          </w:tcPr>
          <w:p w14:paraId="7796C7F2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7,911</w:t>
            </w:r>
          </w:p>
        </w:tc>
        <w:tc>
          <w:tcPr>
            <w:tcW w:w="1417" w:type="dxa"/>
            <w:shd w:val="clear" w:color="auto" w:fill="C6EFCE"/>
          </w:tcPr>
          <w:p w14:paraId="6E81816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100%</w:t>
            </w:r>
          </w:p>
        </w:tc>
      </w:tr>
      <w:tr w:rsidR="00E56A55" w:rsidRPr="0057173B" w14:paraId="7AC9421B" w14:textId="77777777">
        <w:tc>
          <w:tcPr>
            <w:tcW w:w="4706" w:type="dxa"/>
          </w:tcPr>
          <w:p w14:paraId="49435F83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Daily Attendance Register</w:t>
            </w:r>
          </w:p>
        </w:tc>
        <w:tc>
          <w:tcPr>
            <w:tcW w:w="1247" w:type="dxa"/>
          </w:tcPr>
          <w:p w14:paraId="38B4020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22-May-26</w:t>
            </w:r>
          </w:p>
        </w:tc>
        <w:tc>
          <w:tcPr>
            <w:tcW w:w="1247" w:type="dxa"/>
          </w:tcPr>
          <w:p w14:paraId="6CBE8D6C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15-Oct-26</w:t>
            </w:r>
          </w:p>
        </w:tc>
        <w:tc>
          <w:tcPr>
            <w:tcW w:w="1247" w:type="dxa"/>
          </w:tcPr>
          <w:p w14:paraId="654461F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38,784</w:t>
            </w:r>
          </w:p>
        </w:tc>
        <w:tc>
          <w:tcPr>
            <w:tcW w:w="1701" w:type="dxa"/>
          </w:tcPr>
          <w:p w14:paraId="0B702D8F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124 / 126</w:t>
            </w:r>
          </w:p>
        </w:tc>
        <w:tc>
          <w:tcPr>
            <w:tcW w:w="1417" w:type="dxa"/>
            <w:shd w:val="clear" w:color="auto" w:fill="C6EFCE"/>
          </w:tcPr>
          <w:p w14:paraId="69908A15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98%</w:t>
            </w:r>
          </w:p>
        </w:tc>
        <w:tc>
          <w:tcPr>
            <w:tcW w:w="1417" w:type="dxa"/>
          </w:tcPr>
          <w:p w14:paraId="690E3E3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7,315</w:t>
            </w:r>
          </w:p>
        </w:tc>
        <w:tc>
          <w:tcPr>
            <w:tcW w:w="1417" w:type="dxa"/>
            <w:shd w:val="clear" w:color="auto" w:fill="C6EFCE"/>
          </w:tcPr>
          <w:p w14:paraId="6276989A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100%</w:t>
            </w:r>
          </w:p>
        </w:tc>
      </w:tr>
      <w:tr w:rsidR="00E56A55" w:rsidRPr="0057173B" w14:paraId="3AB40B87" w14:textId="77777777">
        <w:tc>
          <w:tcPr>
            <w:tcW w:w="4706" w:type="dxa"/>
          </w:tcPr>
          <w:p w14:paraId="15F9F0CF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Holidays &amp; Rules Console</w:t>
            </w:r>
          </w:p>
        </w:tc>
        <w:tc>
          <w:tcPr>
            <w:tcW w:w="1247" w:type="dxa"/>
          </w:tcPr>
          <w:p w14:paraId="3097F75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09-Jul-26</w:t>
            </w:r>
          </w:p>
        </w:tc>
        <w:tc>
          <w:tcPr>
            <w:tcW w:w="1247" w:type="dxa"/>
          </w:tcPr>
          <w:p w14:paraId="50F96D2C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15-Oct-26</w:t>
            </w:r>
          </w:p>
        </w:tc>
        <w:tc>
          <w:tcPr>
            <w:tcW w:w="1247" w:type="dxa"/>
          </w:tcPr>
          <w:p w14:paraId="0BDE0848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130</w:t>
            </w:r>
          </w:p>
        </w:tc>
        <w:tc>
          <w:tcPr>
            <w:tcW w:w="1701" w:type="dxa"/>
          </w:tcPr>
          <w:p w14:paraId="5FF056B8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 / 85</w:t>
            </w:r>
          </w:p>
        </w:tc>
        <w:tc>
          <w:tcPr>
            <w:tcW w:w="1417" w:type="dxa"/>
            <w:shd w:val="clear" w:color="auto" w:fill="FFC7CE"/>
          </w:tcPr>
          <w:p w14:paraId="223BC343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4%</w:t>
            </w:r>
          </w:p>
        </w:tc>
        <w:tc>
          <w:tcPr>
            <w:tcW w:w="1417" w:type="dxa"/>
          </w:tcPr>
          <w:p w14:paraId="69BEA2D3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68</w:t>
            </w:r>
          </w:p>
        </w:tc>
        <w:tc>
          <w:tcPr>
            <w:tcW w:w="1417" w:type="dxa"/>
            <w:shd w:val="clear" w:color="auto" w:fill="FFC7CE"/>
          </w:tcPr>
          <w:p w14:paraId="51796F6A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8%</w:t>
            </w:r>
          </w:p>
        </w:tc>
      </w:tr>
      <w:tr w:rsidR="00E56A55" w:rsidRPr="0057173B" w14:paraId="18EFEEE4" w14:textId="77777777">
        <w:tc>
          <w:tcPr>
            <w:tcW w:w="4706" w:type="dxa"/>
          </w:tcPr>
          <w:p w14:paraId="282B019A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Salary Admin</w:t>
            </w:r>
          </w:p>
        </w:tc>
        <w:tc>
          <w:tcPr>
            <w:tcW w:w="1247" w:type="dxa"/>
          </w:tcPr>
          <w:p w14:paraId="14E93655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05-Oct-26</w:t>
            </w:r>
          </w:p>
        </w:tc>
        <w:tc>
          <w:tcPr>
            <w:tcW w:w="1247" w:type="dxa"/>
          </w:tcPr>
          <w:p w14:paraId="51D615FF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15-Oct-26</w:t>
            </w:r>
          </w:p>
        </w:tc>
        <w:tc>
          <w:tcPr>
            <w:tcW w:w="1247" w:type="dxa"/>
          </w:tcPr>
          <w:p w14:paraId="1D16BD8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284</w:t>
            </w:r>
          </w:p>
        </w:tc>
        <w:tc>
          <w:tcPr>
            <w:tcW w:w="1701" w:type="dxa"/>
          </w:tcPr>
          <w:p w14:paraId="0C72322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 / 9</w:t>
            </w:r>
          </w:p>
        </w:tc>
        <w:tc>
          <w:tcPr>
            <w:tcW w:w="1417" w:type="dxa"/>
            <w:shd w:val="clear" w:color="auto" w:fill="C6EFCE"/>
          </w:tcPr>
          <w:p w14:paraId="13FB9010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67%</w:t>
            </w:r>
          </w:p>
        </w:tc>
        <w:tc>
          <w:tcPr>
            <w:tcW w:w="1417" w:type="dxa"/>
          </w:tcPr>
          <w:p w14:paraId="34D273A1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161</w:t>
            </w:r>
          </w:p>
        </w:tc>
        <w:tc>
          <w:tcPr>
            <w:tcW w:w="1417" w:type="dxa"/>
            <w:shd w:val="clear" w:color="auto" w:fill="C6EFCE"/>
          </w:tcPr>
          <w:p w14:paraId="08AABBB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67%</w:t>
            </w:r>
          </w:p>
        </w:tc>
      </w:tr>
      <w:tr w:rsidR="00E56A55" w:rsidRPr="0057173B" w14:paraId="396D2309" w14:textId="77777777" w:rsidTr="00505972">
        <w:tc>
          <w:tcPr>
            <w:tcW w:w="14399" w:type="dxa"/>
            <w:gridSpan w:val="8"/>
            <w:shd w:val="clear" w:color="auto" w:fill="DCE6F1"/>
          </w:tcPr>
          <w:p w14:paraId="47AC560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sz w:val="24"/>
                <w:szCs w:val="24"/>
              </w:rPr>
              <w:t>Compliance   (6 rows)</w:t>
            </w:r>
          </w:p>
        </w:tc>
      </w:tr>
      <w:tr w:rsidR="00E56A55" w:rsidRPr="0057173B" w14:paraId="2C44E7F9" w14:textId="77777777">
        <w:tc>
          <w:tcPr>
            <w:tcW w:w="4706" w:type="dxa"/>
          </w:tcPr>
          <w:p w14:paraId="2AE5D79A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Compliance Forms / Payroll Compliance</w:t>
            </w:r>
          </w:p>
        </w:tc>
        <w:tc>
          <w:tcPr>
            <w:tcW w:w="1247" w:type="dxa"/>
          </w:tcPr>
          <w:p w14:paraId="4E8D05C9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10-Oct-26</w:t>
            </w:r>
          </w:p>
        </w:tc>
        <w:tc>
          <w:tcPr>
            <w:tcW w:w="1247" w:type="dxa"/>
          </w:tcPr>
          <w:p w14:paraId="1323DDD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13-Oct-26</w:t>
            </w:r>
          </w:p>
        </w:tc>
        <w:tc>
          <w:tcPr>
            <w:tcW w:w="1247" w:type="dxa"/>
          </w:tcPr>
          <w:p w14:paraId="62034C10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3389E76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 / 5</w:t>
            </w:r>
          </w:p>
        </w:tc>
        <w:tc>
          <w:tcPr>
            <w:tcW w:w="1417" w:type="dxa"/>
            <w:shd w:val="clear" w:color="auto" w:fill="FFEB9C"/>
          </w:tcPr>
          <w:p w14:paraId="4C7FB309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40%</w:t>
            </w:r>
          </w:p>
        </w:tc>
        <w:tc>
          <w:tcPr>
            <w:tcW w:w="1417" w:type="dxa"/>
          </w:tcPr>
          <w:p w14:paraId="5A043ED4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  <w:shd w:val="clear" w:color="auto" w:fill="FFEB9C"/>
          </w:tcPr>
          <w:p w14:paraId="6FEB2DB2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40%</w:t>
            </w:r>
          </w:p>
        </w:tc>
      </w:tr>
      <w:tr w:rsidR="00E56A55" w:rsidRPr="0057173B" w14:paraId="643E03CD" w14:textId="77777777" w:rsidTr="00505972">
        <w:tc>
          <w:tcPr>
            <w:tcW w:w="14399" w:type="dxa"/>
            <w:gridSpan w:val="8"/>
            <w:shd w:val="clear" w:color="auto" w:fill="DCE6F1"/>
          </w:tcPr>
          <w:p w14:paraId="6A83FAE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sz w:val="24"/>
                <w:szCs w:val="24"/>
              </w:rPr>
              <w:t>Payroll reports   (8,513 rows)</w:t>
            </w:r>
          </w:p>
        </w:tc>
      </w:tr>
      <w:tr w:rsidR="00E56A55" w:rsidRPr="0057173B" w14:paraId="7F8FA8CA" w14:textId="77777777">
        <w:tc>
          <w:tcPr>
            <w:tcW w:w="4706" w:type="dxa"/>
          </w:tcPr>
          <w:p w14:paraId="3A24C808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Payroll runs &amp; payslips (site payroll)</w:t>
            </w:r>
          </w:p>
        </w:tc>
        <w:tc>
          <w:tcPr>
            <w:tcW w:w="1247" w:type="dxa"/>
          </w:tcPr>
          <w:p w14:paraId="301ABEB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27-May-26</w:t>
            </w:r>
          </w:p>
        </w:tc>
        <w:tc>
          <w:tcPr>
            <w:tcW w:w="1247" w:type="dxa"/>
          </w:tcPr>
          <w:p w14:paraId="0D1323D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16-Jun-26</w:t>
            </w:r>
          </w:p>
        </w:tc>
        <w:tc>
          <w:tcPr>
            <w:tcW w:w="1247" w:type="dxa"/>
          </w:tcPr>
          <w:p w14:paraId="32537D4C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8,513</w:t>
            </w:r>
          </w:p>
        </w:tc>
        <w:tc>
          <w:tcPr>
            <w:tcW w:w="1701" w:type="dxa"/>
          </w:tcPr>
          <w:p w14:paraId="47FAA64C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 / 122</w:t>
            </w:r>
          </w:p>
        </w:tc>
        <w:tc>
          <w:tcPr>
            <w:tcW w:w="1417" w:type="dxa"/>
            <w:shd w:val="clear" w:color="auto" w:fill="FFC7CE"/>
          </w:tcPr>
          <w:p w14:paraId="75CA9BB4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5%</w:t>
            </w:r>
          </w:p>
        </w:tc>
        <w:tc>
          <w:tcPr>
            <w:tcW w:w="1417" w:type="dxa"/>
          </w:tcPr>
          <w:p w14:paraId="78C45062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  <w:shd w:val="clear" w:color="auto" w:fill="FFC7CE"/>
          </w:tcPr>
          <w:p w14:paraId="1E4CB385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0%</w:t>
            </w:r>
          </w:p>
        </w:tc>
      </w:tr>
      <w:tr w:rsidR="00E56A55" w:rsidRPr="0057173B" w14:paraId="73B2F368" w14:textId="77777777" w:rsidTr="00505972">
        <w:tc>
          <w:tcPr>
            <w:tcW w:w="14399" w:type="dxa"/>
            <w:gridSpan w:val="8"/>
            <w:shd w:val="clear" w:color="auto" w:fill="DCE6F1"/>
          </w:tcPr>
          <w:p w14:paraId="454B456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sz w:val="24"/>
                <w:szCs w:val="24"/>
              </w:rPr>
              <w:t>Commercial â€“ Manpower/Training   (35 rows)</w:t>
            </w:r>
          </w:p>
        </w:tc>
      </w:tr>
      <w:tr w:rsidR="00E56A55" w:rsidRPr="0057173B" w14:paraId="4C021DEA" w14:textId="77777777">
        <w:tc>
          <w:tcPr>
            <w:tcW w:w="4706" w:type="dxa"/>
          </w:tcPr>
          <w:p w14:paraId="3330DF4F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Enquiry / Quotation</w:t>
            </w:r>
          </w:p>
        </w:tc>
        <w:tc>
          <w:tcPr>
            <w:tcW w:w="1247" w:type="dxa"/>
          </w:tcPr>
          <w:p w14:paraId="74F39D5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02-Sep-26</w:t>
            </w:r>
          </w:p>
        </w:tc>
        <w:tc>
          <w:tcPr>
            <w:tcW w:w="1247" w:type="dxa"/>
          </w:tcPr>
          <w:p w14:paraId="40E8AD1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06-Oct-26</w:t>
            </w:r>
          </w:p>
        </w:tc>
        <w:tc>
          <w:tcPr>
            <w:tcW w:w="1247" w:type="dxa"/>
          </w:tcPr>
          <w:p w14:paraId="3944F6B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35</w:t>
            </w:r>
          </w:p>
        </w:tc>
        <w:tc>
          <w:tcPr>
            <w:tcW w:w="1701" w:type="dxa"/>
          </w:tcPr>
          <w:p w14:paraId="25BA9105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9 / 38</w:t>
            </w:r>
          </w:p>
        </w:tc>
        <w:tc>
          <w:tcPr>
            <w:tcW w:w="1417" w:type="dxa"/>
            <w:shd w:val="clear" w:color="auto" w:fill="FFC7CE"/>
          </w:tcPr>
          <w:p w14:paraId="015A36E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24%</w:t>
            </w:r>
          </w:p>
        </w:tc>
        <w:tc>
          <w:tcPr>
            <w:tcW w:w="1417" w:type="dxa"/>
          </w:tcPr>
          <w:p w14:paraId="7CF9C7DC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24</w:t>
            </w:r>
          </w:p>
        </w:tc>
        <w:tc>
          <w:tcPr>
            <w:tcW w:w="1417" w:type="dxa"/>
            <w:shd w:val="clear" w:color="auto" w:fill="FFC7CE"/>
          </w:tcPr>
          <w:p w14:paraId="157531BF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15%</w:t>
            </w:r>
          </w:p>
        </w:tc>
      </w:tr>
      <w:tr w:rsidR="00E56A55" w:rsidRPr="0057173B" w14:paraId="78C1F93C" w14:textId="77777777" w:rsidTr="00505972">
        <w:tc>
          <w:tcPr>
            <w:tcW w:w="14399" w:type="dxa"/>
            <w:gridSpan w:val="8"/>
            <w:shd w:val="clear" w:color="auto" w:fill="DCE6F1"/>
          </w:tcPr>
          <w:p w14:paraId="08427653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sz w:val="24"/>
                <w:szCs w:val="24"/>
              </w:rPr>
              <w:t>Marketing   (529 rows)</w:t>
            </w:r>
          </w:p>
        </w:tc>
      </w:tr>
      <w:tr w:rsidR="00E56A55" w:rsidRPr="0057173B" w14:paraId="5E848C97" w14:textId="77777777">
        <w:tc>
          <w:tcPr>
            <w:tcW w:w="4706" w:type="dxa"/>
          </w:tcPr>
          <w:p w14:paraId="44835DA5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Enquiry, Client, Quotation, Follow-ups, Leads</w:t>
            </w:r>
          </w:p>
        </w:tc>
        <w:tc>
          <w:tcPr>
            <w:tcW w:w="1247" w:type="dxa"/>
          </w:tcPr>
          <w:p w14:paraId="7EAC5DA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19-Dec-25</w:t>
            </w:r>
          </w:p>
        </w:tc>
        <w:tc>
          <w:tcPr>
            <w:tcW w:w="1247" w:type="dxa"/>
          </w:tcPr>
          <w:p w14:paraId="3592B4C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14-Oct-26</w:t>
            </w:r>
          </w:p>
        </w:tc>
        <w:tc>
          <w:tcPr>
            <w:tcW w:w="1247" w:type="dxa"/>
          </w:tcPr>
          <w:p w14:paraId="582E04B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380</w:t>
            </w:r>
          </w:p>
        </w:tc>
        <w:tc>
          <w:tcPr>
            <w:tcW w:w="1701" w:type="dxa"/>
          </w:tcPr>
          <w:p w14:paraId="7878CDA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31 / 258</w:t>
            </w:r>
          </w:p>
        </w:tc>
        <w:tc>
          <w:tcPr>
            <w:tcW w:w="1417" w:type="dxa"/>
            <w:shd w:val="clear" w:color="auto" w:fill="FFC7CE"/>
          </w:tcPr>
          <w:p w14:paraId="4D777230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12%</w:t>
            </w:r>
          </w:p>
        </w:tc>
        <w:tc>
          <w:tcPr>
            <w:tcW w:w="1417" w:type="dxa"/>
          </w:tcPr>
          <w:p w14:paraId="7A647D84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25</w:t>
            </w:r>
          </w:p>
        </w:tc>
        <w:tc>
          <w:tcPr>
            <w:tcW w:w="1417" w:type="dxa"/>
            <w:shd w:val="clear" w:color="auto" w:fill="FFC7CE"/>
          </w:tcPr>
          <w:p w14:paraId="7C30283C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15%</w:t>
            </w:r>
          </w:p>
        </w:tc>
      </w:tr>
      <w:tr w:rsidR="00E56A55" w:rsidRPr="0057173B" w14:paraId="324EF250" w14:textId="77777777">
        <w:tc>
          <w:tcPr>
            <w:tcW w:w="4706" w:type="dxa"/>
          </w:tcPr>
          <w:p w14:paraId="1E12745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Product Catalog &amp; Mail Templates</w:t>
            </w:r>
          </w:p>
        </w:tc>
        <w:tc>
          <w:tcPr>
            <w:tcW w:w="1247" w:type="dxa"/>
          </w:tcPr>
          <w:p w14:paraId="4507091F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09-Oct-25</w:t>
            </w:r>
          </w:p>
        </w:tc>
        <w:tc>
          <w:tcPr>
            <w:tcW w:w="1247" w:type="dxa"/>
          </w:tcPr>
          <w:p w14:paraId="39F5D55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01-Aug-26</w:t>
            </w:r>
          </w:p>
        </w:tc>
        <w:tc>
          <w:tcPr>
            <w:tcW w:w="1247" w:type="dxa"/>
          </w:tcPr>
          <w:p w14:paraId="27060D60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149</w:t>
            </w:r>
          </w:p>
        </w:tc>
        <w:tc>
          <w:tcPr>
            <w:tcW w:w="1701" w:type="dxa"/>
          </w:tcPr>
          <w:p w14:paraId="2E3BDA24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7 / 319</w:t>
            </w:r>
          </w:p>
        </w:tc>
        <w:tc>
          <w:tcPr>
            <w:tcW w:w="1417" w:type="dxa"/>
            <w:shd w:val="clear" w:color="auto" w:fill="FFC7CE"/>
          </w:tcPr>
          <w:p w14:paraId="492C6EB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2%</w:t>
            </w:r>
          </w:p>
        </w:tc>
        <w:tc>
          <w:tcPr>
            <w:tcW w:w="1417" w:type="dxa"/>
          </w:tcPr>
          <w:p w14:paraId="48A15CC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  <w:shd w:val="clear" w:color="auto" w:fill="FFC7CE"/>
          </w:tcPr>
          <w:p w14:paraId="7171B58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0%</w:t>
            </w:r>
          </w:p>
        </w:tc>
      </w:tr>
      <w:tr w:rsidR="00E56A55" w:rsidRPr="0057173B" w14:paraId="75945E25" w14:textId="77777777" w:rsidTr="00505972">
        <w:tc>
          <w:tcPr>
            <w:tcW w:w="14399" w:type="dxa"/>
            <w:gridSpan w:val="8"/>
            <w:shd w:val="clear" w:color="auto" w:fill="DCE6F1"/>
          </w:tcPr>
          <w:p w14:paraId="19B2A5E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sz w:val="24"/>
                <w:szCs w:val="24"/>
              </w:rPr>
              <w:t>Operations   (932 rows)</w:t>
            </w:r>
          </w:p>
        </w:tc>
      </w:tr>
      <w:tr w:rsidR="00E56A55" w:rsidRPr="0057173B" w14:paraId="6FB308A9" w14:textId="77777777">
        <w:tc>
          <w:tcPr>
            <w:tcW w:w="4706" w:type="dxa"/>
          </w:tcPr>
          <w:p w14:paraId="57ECA49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Fleet Management (fire tender vehicles)</w:t>
            </w:r>
          </w:p>
        </w:tc>
        <w:tc>
          <w:tcPr>
            <w:tcW w:w="1247" w:type="dxa"/>
          </w:tcPr>
          <w:p w14:paraId="2C73AF31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22-May-26</w:t>
            </w:r>
          </w:p>
        </w:tc>
        <w:tc>
          <w:tcPr>
            <w:tcW w:w="1247" w:type="dxa"/>
          </w:tcPr>
          <w:p w14:paraId="6D14BF51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15-Oct-26</w:t>
            </w:r>
          </w:p>
        </w:tc>
        <w:tc>
          <w:tcPr>
            <w:tcW w:w="1247" w:type="dxa"/>
          </w:tcPr>
          <w:p w14:paraId="4FFC826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932</w:t>
            </w:r>
          </w:p>
        </w:tc>
        <w:tc>
          <w:tcPr>
            <w:tcW w:w="1701" w:type="dxa"/>
          </w:tcPr>
          <w:p w14:paraId="2524A77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73 / 126</w:t>
            </w:r>
          </w:p>
        </w:tc>
        <w:tc>
          <w:tcPr>
            <w:tcW w:w="1417" w:type="dxa"/>
            <w:shd w:val="clear" w:color="auto" w:fill="FFEB9C"/>
          </w:tcPr>
          <w:p w14:paraId="0A39D448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58%</w:t>
            </w:r>
          </w:p>
        </w:tc>
        <w:tc>
          <w:tcPr>
            <w:tcW w:w="1417" w:type="dxa"/>
          </w:tcPr>
          <w:p w14:paraId="6791834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352</w:t>
            </w:r>
          </w:p>
        </w:tc>
        <w:tc>
          <w:tcPr>
            <w:tcW w:w="1417" w:type="dxa"/>
            <w:shd w:val="clear" w:color="auto" w:fill="C6EFCE"/>
          </w:tcPr>
          <w:p w14:paraId="546632A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85%</w:t>
            </w:r>
          </w:p>
        </w:tc>
      </w:tr>
      <w:tr w:rsidR="00E56A55" w:rsidRPr="0057173B" w14:paraId="0059D43A" w14:textId="77777777" w:rsidTr="00505972">
        <w:tc>
          <w:tcPr>
            <w:tcW w:w="14399" w:type="dxa"/>
            <w:gridSpan w:val="8"/>
            <w:shd w:val="clear" w:color="auto" w:fill="DCE6F1"/>
          </w:tcPr>
          <w:p w14:paraId="4260383A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sz w:val="24"/>
                <w:szCs w:val="24"/>
              </w:rPr>
              <w:t>Projects   (16 rows)</w:t>
            </w:r>
          </w:p>
        </w:tc>
      </w:tr>
      <w:tr w:rsidR="00E56A55" w:rsidRPr="0057173B" w14:paraId="171B699D" w14:textId="77777777">
        <w:tc>
          <w:tcPr>
            <w:tcW w:w="4706" w:type="dxa"/>
          </w:tcPr>
          <w:p w14:paraId="112F6FA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OC / PO-WO Entry</w:t>
            </w:r>
          </w:p>
        </w:tc>
        <w:tc>
          <w:tcPr>
            <w:tcW w:w="1247" w:type="dxa"/>
          </w:tcPr>
          <w:p w14:paraId="63DBA83F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12-Oct-26</w:t>
            </w:r>
          </w:p>
        </w:tc>
        <w:tc>
          <w:tcPr>
            <w:tcW w:w="1247" w:type="dxa"/>
          </w:tcPr>
          <w:p w14:paraId="7CD258C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13-Oct-26</w:t>
            </w:r>
          </w:p>
        </w:tc>
        <w:tc>
          <w:tcPr>
            <w:tcW w:w="1247" w:type="dxa"/>
          </w:tcPr>
          <w:p w14:paraId="2CA498D2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14:paraId="4187718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 / 3</w:t>
            </w:r>
          </w:p>
        </w:tc>
        <w:tc>
          <w:tcPr>
            <w:tcW w:w="1417" w:type="dxa"/>
            <w:shd w:val="clear" w:color="auto" w:fill="C6EFCE"/>
          </w:tcPr>
          <w:p w14:paraId="041C1015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67%</w:t>
            </w:r>
          </w:p>
        </w:tc>
        <w:tc>
          <w:tcPr>
            <w:tcW w:w="1417" w:type="dxa"/>
          </w:tcPr>
          <w:p w14:paraId="43A1B1A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  <w:shd w:val="clear" w:color="auto" w:fill="C6EFCE"/>
          </w:tcPr>
          <w:p w14:paraId="2D28F3B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67%</w:t>
            </w:r>
          </w:p>
        </w:tc>
      </w:tr>
      <w:tr w:rsidR="00E56A55" w:rsidRPr="0057173B" w14:paraId="0ED922CF" w14:textId="77777777" w:rsidTr="00505972">
        <w:tc>
          <w:tcPr>
            <w:tcW w:w="14399" w:type="dxa"/>
            <w:gridSpan w:val="8"/>
            <w:shd w:val="clear" w:color="auto" w:fill="DCE6F1"/>
          </w:tcPr>
          <w:p w14:paraId="11AF583F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sz w:val="24"/>
                <w:szCs w:val="24"/>
              </w:rPr>
              <w:lastRenderedPageBreak/>
              <w:t>IEV   (6,968 rows)</w:t>
            </w:r>
          </w:p>
        </w:tc>
      </w:tr>
      <w:tr w:rsidR="00E56A55" w:rsidRPr="0057173B" w14:paraId="158E16F9" w14:textId="77777777">
        <w:tc>
          <w:tcPr>
            <w:tcW w:w="4706" w:type="dxa"/>
          </w:tcPr>
          <w:p w14:paraId="3B192256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IEV Costing &amp; Manufacturing</w:t>
            </w:r>
          </w:p>
        </w:tc>
        <w:tc>
          <w:tcPr>
            <w:tcW w:w="1247" w:type="dxa"/>
          </w:tcPr>
          <w:p w14:paraId="4E470D7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12-Sep-25</w:t>
            </w:r>
          </w:p>
        </w:tc>
        <w:tc>
          <w:tcPr>
            <w:tcW w:w="1247" w:type="dxa"/>
          </w:tcPr>
          <w:p w14:paraId="16DD62D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12-Sep-26</w:t>
            </w:r>
          </w:p>
        </w:tc>
        <w:tc>
          <w:tcPr>
            <w:tcW w:w="1247" w:type="dxa"/>
          </w:tcPr>
          <w:p w14:paraId="46263B5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6,968</w:t>
            </w:r>
          </w:p>
        </w:tc>
        <w:tc>
          <w:tcPr>
            <w:tcW w:w="1701" w:type="dxa"/>
          </w:tcPr>
          <w:p w14:paraId="43BFFD0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16 / 342</w:t>
            </w:r>
          </w:p>
        </w:tc>
        <w:tc>
          <w:tcPr>
            <w:tcW w:w="1417" w:type="dxa"/>
            <w:shd w:val="clear" w:color="auto" w:fill="FFC7CE"/>
          </w:tcPr>
          <w:p w14:paraId="375BEA9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5%</w:t>
            </w:r>
          </w:p>
        </w:tc>
        <w:tc>
          <w:tcPr>
            <w:tcW w:w="1417" w:type="dxa"/>
          </w:tcPr>
          <w:p w14:paraId="5C444B6C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  <w:shd w:val="clear" w:color="auto" w:fill="FFC7CE"/>
          </w:tcPr>
          <w:p w14:paraId="430E458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0%</w:t>
            </w:r>
          </w:p>
        </w:tc>
      </w:tr>
      <w:tr w:rsidR="00E56A55" w:rsidRPr="0057173B" w14:paraId="2949D514" w14:textId="77777777" w:rsidTr="00505972">
        <w:tc>
          <w:tcPr>
            <w:tcW w:w="14399" w:type="dxa"/>
            <w:gridSpan w:val="8"/>
            <w:shd w:val="clear" w:color="auto" w:fill="DCE6F1"/>
          </w:tcPr>
          <w:p w14:paraId="07141A83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sz w:val="24"/>
                <w:szCs w:val="24"/>
              </w:rPr>
              <w:t>All Employees   (673 rows)</w:t>
            </w:r>
          </w:p>
        </w:tc>
      </w:tr>
      <w:tr w:rsidR="00E56A55" w:rsidRPr="0057173B" w14:paraId="7A5FFCE0" w14:textId="77777777">
        <w:tc>
          <w:tcPr>
            <w:tcW w:w="4706" w:type="dxa"/>
          </w:tcPr>
          <w:p w14:paraId="108030A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All Employees directory</w:t>
            </w:r>
          </w:p>
        </w:tc>
        <w:tc>
          <w:tcPr>
            <w:tcW w:w="1247" w:type="dxa"/>
          </w:tcPr>
          <w:p w14:paraId="20D7BFC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05-Dec-25</w:t>
            </w:r>
          </w:p>
        </w:tc>
        <w:tc>
          <w:tcPr>
            <w:tcW w:w="1247" w:type="dxa"/>
          </w:tcPr>
          <w:p w14:paraId="0FE4FCDA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12-Oct-26</w:t>
            </w:r>
          </w:p>
        </w:tc>
        <w:tc>
          <w:tcPr>
            <w:tcW w:w="1247" w:type="dxa"/>
          </w:tcPr>
          <w:p w14:paraId="5EC4FC94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673</w:t>
            </w:r>
          </w:p>
        </w:tc>
        <w:tc>
          <w:tcPr>
            <w:tcW w:w="1701" w:type="dxa"/>
          </w:tcPr>
          <w:p w14:paraId="461A9B3F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56 / 270</w:t>
            </w:r>
          </w:p>
        </w:tc>
        <w:tc>
          <w:tcPr>
            <w:tcW w:w="1417" w:type="dxa"/>
            <w:shd w:val="clear" w:color="auto" w:fill="FFC7CE"/>
          </w:tcPr>
          <w:p w14:paraId="05C2A5C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21%</w:t>
            </w:r>
          </w:p>
        </w:tc>
        <w:tc>
          <w:tcPr>
            <w:tcW w:w="1417" w:type="dxa"/>
          </w:tcPr>
          <w:p w14:paraId="175F116C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95</w:t>
            </w:r>
          </w:p>
        </w:tc>
        <w:tc>
          <w:tcPr>
            <w:tcW w:w="1417" w:type="dxa"/>
            <w:shd w:val="clear" w:color="auto" w:fill="FFEB9C"/>
          </w:tcPr>
          <w:p w14:paraId="352C2A50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46%</w:t>
            </w:r>
          </w:p>
        </w:tc>
      </w:tr>
      <w:tr w:rsidR="00E56A55" w:rsidRPr="0057173B" w14:paraId="5A24F223" w14:textId="77777777" w:rsidTr="00505972">
        <w:tc>
          <w:tcPr>
            <w:tcW w:w="14399" w:type="dxa"/>
            <w:gridSpan w:val="8"/>
            <w:shd w:val="clear" w:color="auto" w:fill="DCE6F1"/>
          </w:tcPr>
          <w:p w14:paraId="4F7517F5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sz w:val="24"/>
                <w:szCs w:val="24"/>
              </w:rPr>
              <w:t>Client/In-House Mail Outreach   (663 rows)</w:t>
            </w:r>
          </w:p>
        </w:tc>
      </w:tr>
      <w:tr w:rsidR="00E56A55" w:rsidRPr="0057173B" w14:paraId="7E94EC14" w14:textId="77777777">
        <w:tc>
          <w:tcPr>
            <w:tcW w:w="4706" w:type="dxa"/>
          </w:tcPr>
          <w:p w14:paraId="566A044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Mail campaigns, groups, templates</w:t>
            </w:r>
          </w:p>
        </w:tc>
        <w:tc>
          <w:tcPr>
            <w:tcW w:w="1247" w:type="dxa"/>
          </w:tcPr>
          <w:p w14:paraId="3C32F049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22-Aug-26</w:t>
            </w:r>
          </w:p>
        </w:tc>
        <w:tc>
          <w:tcPr>
            <w:tcW w:w="1247" w:type="dxa"/>
          </w:tcPr>
          <w:p w14:paraId="0938E7DB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15-Oct-26</w:t>
            </w:r>
          </w:p>
        </w:tc>
        <w:tc>
          <w:tcPr>
            <w:tcW w:w="1247" w:type="dxa"/>
          </w:tcPr>
          <w:p w14:paraId="67236D09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663</w:t>
            </w:r>
          </w:p>
        </w:tc>
        <w:tc>
          <w:tcPr>
            <w:tcW w:w="1701" w:type="dxa"/>
          </w:tcPr>
          <w:p w14:paraId="551AE01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5 / 47</w:t>
            </w:r>
          </w:p>
        </w:tc>
        <w:tc>
          <w:tcPr>
            <w:tcW w:w="1417" w:type="dxa"/>
            <w:shd w:val="clear" w:color="auto" w:fill="FFC7CE"/>
          </w:tcPr>
          <w:p w14:paraId="03149D51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11%</w:t>
            </w:r>
          </w:p>
        </w:tc>
        <w:tc>
          <w:tcPr>
            <w:tcW w:w="1417" w:type="dxa"/>
          </w:tcPr>
          <w:p w14:paraId="48E3EBAA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658</w:t>
            </w:r>
          </w:p>
        </w:tc>
        <w:tc>
          <w:tcPr>
            <w:tcW w:w="1417" w:type="dxa"/>
            <w:shd w:val="clear" w:color="auto" w:fill="FFC7CE"/>
          </w:tcPr>
          <w:p w14:paraId="6AD4BE49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15%</w:t>
            </w:r>
          </w:p>
        </w:tc>
      </w:tr>
      <w:tr w:rsidR="00E56A55" w:rsidRPr="0057173B" w14:paraId="38EBFC9A" w14:textId="77777777" w:rsidTr="00505972">
        <w:tc>
          <w:tcPr>
            <w:tcW w:w="14399" w:type="dxa"/>
            <w:gridSpan w:val="8"/>
            <w:shd w:val="clear" w:color="auto" w:fill="DCE6F1"/>
          </w:tcPr>
          <w:p w14:paraId="3231BB52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sz w:val="24"/>
                <w:szCs w:val="24"/>
              </w:rPr>
              <w:t>User Management   (699 rows)</w:t>
            </w:r>
          </w:p>
        </w:tc>
      </w:tr>
      <w:tr w:rsidR="00E56A55" w:rsidRPr="0057173B" w14:paraId="1B5208E4" w14:textId="77777777">
        <w:tc>
          <w:tcPr>
            <w:tcW w:w="4706" w:type="dxa"/>
          </w:tcPr>
          <w:p w14:paraId="5046622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Users, roles &amp; access</w:t>
            </w:r>
          </w:p>
        </w:tc>
        <w:tc>
          <w:tcPr>
            <w:tcW w:w="1247" w:type="dxa"/>
          </w:tcPr>
          <w:p w14:paraId="37316E6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24-Jan-26</w:t>
            </w:r>
          </w:p>
        </w:tc>
        <w:tc>
          <w:tcPr>
            <w:tcW w:w="1247" w:type="dxa"/>
          </w:tcPr>
          <w:p w14:paraId="7E664521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14-Oct-26</w:t>
            </w:r>
          </w:p>
        </w:tc>
        <w:tc>
          <w:tcPr>
            <w:tcW w:w="1247" w:type="dxa"/>
          </w:tcPr>
          <w:p w14:paraId="3476F4A8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699</w:t>
            </w:r>
          </w:p>
        </w:tc>
        <w:tc>
          <w:tcPr>
            <w:tcW w:w="1701" w:type="dxa"/>
          </w:tcPr>
          <w:p w14:paraId="529499A3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64 / 227</w:t>
            </w:r>
          </w:p>
        </w:tc>
        <w:tc>
          <w:tcPr>
            <w:tcW w:w="1417" w:type="dxa"/>
            <w:shd w:val="clear" w:color="auto" w:fill="FFEB9C"/>
          </w:tcPr>
          <w:p w14:paraId="29D6DC6E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28%</w:t>
            </w:r>
          </w:p>
        </w:tc>
        <w:tc>
          <w:tcPr>
            <w:tcW w:w="1417" w:type="dxa"/>
          </w:tcPr>
          <w:p w14:paraId="32D3361D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66</w:t>
            </w:r>
          </w:p>
        </w:tc>
        <w:tc>
          <w:tcPr>
            <w:tcW w:w="1417" w:type="dxa"/>
            <w:shd w:val="clear" w:color="auto" w:fill="FFEB9C"/>
          </w:tcPr>
          <w:p w14:paraId="6BCFBB51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50%</w:t>
            </w:r>
          </w:p>
        </w:tc>
      </w:tr>
      <w:tr w:rsidR="00E56A55" w:rsidRPr="0057173B" w14:paraId="6C66245E" w14:textId="77777777" w:rsidTr="00505972">
        <w:tc>
          <w:tcPr>
            <w:tcW w:w="14399" w:type="dxa"/>
            <w:gridSpan w:val="8"/>
            <w:shd w:val="clear" w:color="auto" w:fill="DCE6F1"/>
          </w:tcPr>
          <w:p w14:paraId="352BCD0C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b/>
                <w:sz w:val="24"/>
                <w:szCs w:val="24"/>
              </w:rPr>
              <w:t>Software subscriptions   (49 rows)</w:t>
            </w:r>
          </w:p>
        </w:tc>
      </w:tr>
      <w:tr w:rsidR="00E56A55" w:rsidRPr="0057173B" w14:paraId="4C40A24E" w14:textId="77777777">
        <w:tc>
          <w:tcPr>
            <w:tcW w:w="4706" w:type="dxa"/>
          </w:tcPr>
          <w:p w14:paraId="258E104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 xml:space="preserve">   Subscriptions &amp; invoice uploads</w:t>
            </w:r>
          </w:p>
        </w:tc>
        <w:tc>
          <w:tcPr>
            <w:tcW w:w="1247" w:type="dxa"/>
          </w:tcPr>
          <w:p w14:paraId="56133D72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12-May-26</w:t>
            </w:r>
          </w:p>
        </w:tc>
        <w:tc>
          <w:tcPr>
            <w:tcW w:w="1247" w:type="dxa"/>
          </w:tcPr>
          <w:p w14:paraId="3B292D75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29-Sep-26</w:t>
            </w:r>
          </w:p>
        </w:tc>
        <w:tc>
          <w:tcPr>
            <w:tcW w:w="1247" w:type="dxa"/>
          </w:tcPr>
          <w:p w14:paraId="35C1C2B0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49</w:t>
            </w:r>
          </w:p>
        </w:tc>
        <w:tc>
          <w:tcPr>
            <w:tcW w:w="1701" w:type="dxa"/>
          </w:tcPr>
          <w:p w14:paraId="6556A3F7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20 / 135</w:t>
            </w:r>
          </w:p>
        </w:tc>
        <w:tc>
          <w:tcPr>
            <w:tcW w:w="1417" w:type="dxa"/>
            <w:shd w:val="clear" w:color="auto" w:fill="FFC7CE"/>
          </w:tcPr>
          <w:p w14:paraId="47DD2641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15%</w:t>
            </w:r>
          </w:p>
        </w:tc>
        <w:tc>
          <w:tcPr>
            <w:tcW w:w="1417" w:type="dxa"/>
          </w:tcPr>
          <w:p w14:paraId="0A115832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7</w:t>
            </w:r>
          </w:p>
        </w:tc>
        <w:tc>
          <w:tcPr>
            <w:tcW w:w="1417" w:type="dxa"/>
            <w:shd w:val="clear" w:color="auto" w:fill="FFC7CE"/>
          </w:tcPr>
          <w:p w14:paraId="56711BB4" w14:textId="77777777" w:rsidR="00E56A55" w:rsidRPr="0057173B" w:rsidRDefault="00000000">
            <w:pPr>
              <w:rPr>
                <w:sz w:val="24"/>
                <w:szCs w:val="24"/>
              </w:rPr>
            </w:pPr>
            <w:r w:rsidRPr="0057173B">
              <w:rPr>
                <w:sz w:val="24"/>
                <w:szCs w:val="24"/>
              </w:rPr>
              <w:t>8%</w:t>
            </w:r>
          </w:p>
        </w:tc>
      </w:tr>
    </w:tbl>
    <w:p w14:paraId="501BCEF4" w14:textId="77777777" w:rsidR="00E56A55" w:rsidRDefault="00E56A55"/>
    <w:p w14:paraId="0F783912" w14:textId="658DF4D9" w:rsidR="00E56A55" w:rsidRDefault="00E56A55" w:rsidP="0086454D">
      <w:pPr>
        <w:pStyle w:val="ListBullet"/>
        <w:numPr>
          <w:ilvl w:val="0"/>
          <w:numId w:val="0"/>
        </w:numPr>
        <w:ind w:left="360"/>
      </w:pPr>
    </w:p>
    <w:sectPr w:rsidR="00E56A55" w:rsidSect="00034616">
      <w:pgSz w:w="16838" w:h="11906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526245">
    <w:abstractNumId w:val="8"/>
  </w:num>
  <w:num w:numId="2" w16cid:durableId="1907258745">
    <w:abstractNumId w:val="6"/>
  </w:num>
  <w:num w:numId="3" w16cid:durableId="1995142744">
    <w:abstractNumId w:val="5"/>
  </w:num>
  <w:num w:numId="4" w16cid:durableId="58097527">
    <w:abstractNumId w:val="4"/>
  </w:num>
  <w:num w:numId="5" w16cid:durableId="1329871441">
    <w:abstractNumId w:val="7"/>
  </w:num>
  <w:num w:numId="6" w16cid:durableId="559559166">
    <w:abstractNumId w:val="3"/>
  </w:num>
  <w:num w:numId="7" w16cid:durableId="296034178">
    <w:abstractNumId w:val="2"/>
  </w:num>
  <w:num w:numId="8" w16cid:durableId="416445821">
    <w:abstractNumId w:val="1"/>
  </w:num>
  <w:num w:numId="9" w16cid:durableId="183606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D58"/>
    <w:rsid w:val="001B15BE"/>
    <w:rsid w:val="0029639D"/>
    <w:rsid w:val="00326F90"/>
    <w:rsid w:val="00450591"/>
    <w:rsid w:val="00505972"/>
    <w:rsid w:val="0057173B"/>
    <w:rsid w:val="00792D98"/>
    <w:rsid w:val="0086454D"/>
    <w:rsid w:val="00A61DD8"/>
    <w:rsid w:val="00AA1D8D"/>
    <w:rsid w:val="00B47730"/>
    <w:rsid w:val="00CB0664"/>
    <w:rsid w:val="00E56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5E693"/>
  <w14:defaultImageDpi w14:val="300"/>
  <w15:docId w15:val="{3B5B7F59-63B3-43C3-8188-0F21BE575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Indus Fire &amp; Safety</cp:lastModifiedBy>
  <cp:revision>8</cp:revision>
  <dcterms:created xsi:type="dcterms:W3CDTF">2013-12-23T23:15:00Z</dcterms:created>
  <dcterms:modified xsi:type="dcterms:W3CDTF">2026-10-15T09:09:00Z</dcterms:modified>
  <cp:category/>
</cp:coreProperties>
</file>