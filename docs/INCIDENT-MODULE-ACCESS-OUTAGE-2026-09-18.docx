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ERP Module Access Outage — Incident Report</w:t>
      </w:r>
    </w:p>
    <w:p>
      <w:r>
        <w:rPr>
          <w:b/>
        </w:rPr>
        <w:t>Project:</w:t>
      </w:r>
      <w:r>
        <w:t xml:space="preserve"> Indus ERP (INDUS OS)</w:t>
      </w:r>
    </w:p>
    <w:p>
      <w:r>
        <w:rPr>
          <w:b/>
        </w:rPr>
        <w:t>Primary date:</w:t>
      </w:r>
      <w:r>
        <w:t xml:space="preserve"> 18 September 2026</w:t>
      </w:r>
    </w:p>
    <w:p>
      <w:r>
        <w:rPr>
          <w:b/>
        </w:rPr>
        <w:t>Status:</w:t>
      </w:r>
      <w:r>
        <w:t xml:space="preserve"> Resolved (platform healthy; app defenses in place; remaining items are deploy/commit of local fixes where not yet live)</w:t>
      </w:r>
    </w:p>
    <w:p>
      <w:r>
        <w:rPr>
          <w:b/>
        </w:rPr>
        <w:t>Audience:</w:t>
      </w:r>
      <w:r>
        <w:t xml:space="preserve"> Product, IT, engineering</w:t>
      </w:r>
    </w:p>
    <w:p>
      <w:r>
        <w:t xml:space="preserve">This report covers </w:t>
      </w:r>
      <w:r>
        <w:rPr>
          <w:b/>
        </w:rPr>
        <w:t>three instances</w:t>
      </w:r>
      <w:r>
        <w:t xml:space="preserve"> of the same event timeline:</w:t>
      </w:r>
    </w:p>
    <w:p>
      <w:pPr>
        <w:pStyle w:val="ListNumber"/>
      </w:pPr>
      <w:r>
        <w:rPr>
          <w:b/>
        </w:rPr>
        <w:t>Before the incident</w:t>
      </w:r>
      <w:r>
        <w:t xml:space="preserve"> — normal design and assumptions</w:t>
      </w:r>
    </w:p>
    <w:p>
      <w:pPr>
        <w:pStyle w:val="ListNumber"/>
      </w:pPr>
      <w:r>
        <w:rPr>
          <w:b/>
        </w:rPr>
        <w:t>During the incident</w:t>
      </w:r>
      <w:r>
        <w:t xml:space="preserve"> — what broke, where it showed up, and how it was handled</w:t>
      </w:r>
    </w:p>
    <w:p>
      <w:pPr>
        <w:pStyle w:val="ListNumber"/>
      </w:pPr>
      <w:r>
        <w:rPr>
          <w:b/>
        </w:rPr>
        <w:t>After the fixes</w:t>
      </w:r>
      <w:r>
        <w:t xml:space="preserve"> — what changed and how we prevent a repeat</w:t>
      </w:r>
    </w:p>
    <w:p>
      <w:r>
        <w:t xml:space="preserve">Each instance is answered with </w:t>
      </w:r>
      <w:r>
        <w:rPr>
          <w:b/>
        </w:rPr>
        <w:t>Why / When / Where / What / How</w:t>
      </w:r>
      <w:r>
        <w:t>.</w:t>
      </w:r>
    </w:p>
    <w:p>
      <w:pPr>
        <w:pStyle w:val="Heading2"/>
      </w:pPr>
      <w:r>
        <w:t>Executive summary</w:t>
      </w:r>
    </w:p>
    <w:p>
      <w:r>
        <w:t xml:space="preserve">Users (including Super Admins) temporarily lost ERP module navigation and saw settings-only / “no access” behaviour. Database rows for assigned access were largely still correct. The outage was driven by </w:t>
      </w:r>
      <w:r>
        <w:rPr>
          <w:b/>
        </w:rPr>
        <w:t>Supabase PostgREST (data API) becoming unhealthy</w:t>
      </w:r>
      <w:r>
        <w:t xml:space="preserve">, while Auth continued to work. The frontend then </w:t>
      </w:r>
      <w:r>
        <w:rPr>
          <w:b/>
        </w:rPr>
        <w:t>fell back to a “pending signup” profile stub</w:t>
      </w:r>
      <w:r>
        <w:t xml:space="preserve"> and, in some paths, </w:t>
      </w:r>
      <w:r>
        <w:rPr>
          <w:b/>
        </w:rPr>
        <w:t>kept that stub sticky</w:t>
      </w:r>
      <w:r>
        <w:t>, which stripped the UI of modules even after the database recovered—until caches were cleared and/or defenses were applied.</w:t>
      </w:r>
    </w:p>
    <w:p>
      <w:r>
        <w:t xml:space="preserve">Separately, while building clearer platform health visibility, we found two </w:t>
      </w:r>
      <w:r>
        <w:rPr>
          <w:b/>
        </w:rPr>
        <w:t>undeployed Edge Functions</w:t>
      </w:r>
      <w:r>
        <w:t xml:space="preserve"> used for bulk user management; those were deployed the same day.</w:t>
      </w:r>
    </w:p>
    <w:p>
      <w:pPr>
        <w:pStyle w:val="Heading1"/>
      </w:pPr>
      <w:r>
        <w:t>Instance 1 — Before the incident</w:t>
      </w:r>
    </w:p>
    <w:p>
      <w:pPr>
        <w:pStyle w:val="Heading2"/>
      </w:pPr>
      <w:r>
        <w:t>Why</w:t>
      </w:r>
    </w:p>
    <w:p>
      <w:r>
        <w:t>The product needed a safe path for:</w:t>
      </w:r>
    </w:p>
    <w:p>
      <w:pPr>
        <w:pStyle w:val="ListBullet"/>
      </w:pPr>
      <w:r>
        <w:t xml:space="preserve">New logins that exist in Auth but are </w:t>
      </w:r>
      <w:r>
        <w:rPr>
          <w:b/>
        </w:rPr>
        <w:t>not yet assigned</w:t>
      </w:r>
      <w:r>
        <w:t xml:space="preserve"> a team / modules</w:t>
      </w:r>
    </w:p>
    <w:p>
      <w:pPr>
        <w:pStyle w:val="ListBullet"/>
      </w:pPr>
      <w:r>
        <w:t>Preventing accidental privilege escalation during self-signup or incomplete profile creation</w:t>
      </w:r>
    </w:p>
    <w:p>
      <w:pPr>
        <w:pStyle w:val="ListBullet"/>
      </w:pPr>
      <w:r>
        <w:t>Keeping Super Admin and assigned users on their real module set once IT grants access</w:t>
      </w:r>
    </w:p>
    <w:p>
      <w:r>
        <w:t>So the system introduced: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Concept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Intent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profiles.module_access_pending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true</w:t>
            </w:r>
            <w:r>
              <w:t xml:space="preserve"> = “login exists, wait for IT to assign access”</w:t>
            </w:r>
          </w:p>
        </w:tc>
      </w:tr>
      <w:tr>
        <w:tc>
          <w:tcPr>
            <w:tcW w:type="dxa" w:w="4680"/>
          </w:tcPr>
          <w:p>
            <w:r/>
            <w:r>
              <w:t>Settings-only / pending stub</w:t>
            </w:r>
          </w:p>
        </w:tc>
        <w:tc>
          <w:tcPr>
            <w:tcW w:type="dxa" w:w="4680"/>
          </w:tcPr>
          <w:p>
            <w:r/>
            <w:r>
              <w:t>Temporary UI when a real profile cannot be loaded yet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login-check</w:t>
            </w:r>
            <w:r>
              <w:t xml:space="preserve"> Edge Function</w:t>
            </w:r>
          </w:p>
        </w:tc>
        <w:tc>
          <w:tcPr>
            <w:tcW w:type="dxa" w:w="4680"/>
          </w:tcPr>
          <w:p>
            <w:r/>
            <w:r>
              <w:t>Ensure a profile row exists on login</w:t>
            </w:r>
          </w:p>
        </w:tc>
      </w:tr>
      <w:tr>
        <w:tc>
          <w:tcPr>
            <w:tcW w:type="dxa" w:w="4680"/>
          </w:tcPr>
          <w:p>
            <w:r/>
            <w:r>
              <w:t>Client profile cache (Auth context)</w:t>
            </w:r>
          </w:p>
        </w:tc>
        <w:tc>
          <w:tcPr>
            <w:tcW w:type="dxa" w:w="4680"/>
          </w:tcPr>
          <w:p>
            <w:r/>
            <w:r>
              <w:t>Faster loads; survive brief network blips</w:t>
            </w:r>
          </w:p>
        </w:tc>
      </w:tr>
    </w:tbl>
    <w:p/>
    <w:p>
      <w:r>
        <w:rPr>
          <w:b/>
        </w:rPr>
        <w:t>Assumption (pre-incident):</w:t>
      </w:r>
      <w:r>
        <w:t xml:space="preserve"> If Auth works and a profile row exists with team/modules/role, the SPA will always show those modules. Pending was treated as a strong “settings only” signal, without always checking whether the user already had assigned access.</w:t>
      </w:r>
    </w:p>
    <w:p>
      <w:pPr>
        <w:pStyle w:val="Heading2"/>
      </w:pPr>
      <w:r>
        <w:t>When</w:t>
      </w:r>
    </w:p>
    <w:p>
      <w:r>
        <w:t xml:space="preserve">Ongoing design state up through </w:t>
      </w:r>
      <w:r>
        <w:rPr>
          <w:b/>
        </w:rPr>
        <w:t>17 September 2026</w:t>
      </w:r>
      <w:r>
        <w:t xml:space="preserve"> (including User Management / P&amp;L access work in commit </w:t>
      </w:r>
      <w:r>
        <w:rPr>
          <w:rFonts w:ascii="Consolas" w:hAnsi="Consolas"/>
          <w:sz w:val="20"/>
        </w:rPr>
        <w:t>7b1c55e</w:t>
      </w:r>
      <w:r>
        <w:t xml:space="preserve">) and into the morning of </w:t>
      </w:r>
      <w:r>
        <w:rPr>
          <w:b/>
        </w:rPr>
        <w:t>18 September 2026</w:t>
      </w:r>
      <w:r>
        <w:t>, before PostgREST degradation became user-visible.</w:t>
      </w:r>
    </w:p>
    <w:p>
      <w:pPr>
        <w:pStyle w:val="Heading2"/>
      </w:pPr>
      <w:r>
        <w:t>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Location</w:t>
            </w:r>
          </w:p>
        </w:tc>
      </w:tr>
      <w:tr>
        <w:tc>
          <w:tcPr>
            <w:tcW w:type="dxa" w:w="4680"/>
          </w:tcPr>
          <w:p>
            <w:r/>
            <w:r>
              <w:t>Database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public.profiles</w:t>
            </w:r>
            <w:r>
              <w:t xml:space="preserve"> — </w:t>
            </w:r>
            <w:r>
              <w:rPr>
                <w:rFonts w:ascii="Consolas" w:hAnsi="Consolas"/>
                <w:sz w:val="20"/>
              </w:rPr>
              <w:t>role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team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allowed_modules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allowed_sub_modules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module_access_pending</w:t>
            </w:r>
          </w:p>
        </w:tc>
      </w:tr>
      <w:tr>
        <w:tc>
          <w:tcPr>
            <w:tcW w:type="dxa" w:w="4680"/>
          </w:tcPr>
          <w:p>
            <w:r/>
            <w:r>
              <w:t>Edge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supabase/functions/login-check</w:t>
            </w:r>
            <w:r>
              <w:t xml:space="preserve"> (and related admin user functions)</w:t>
            </w:r>
          </w:p>
        </w:tc>
      </w:tr>
      <w:tr>
        <w:tc>
          <w:tcPr>
            <w:tcW w:type="dxa" w:w="4680"/>
          </w:tcPr>
          <w:p>
            <w:r/>
            <w:r>
              <w:t>SPA access math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src/config/roles.js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getAccessibleModules</w:t>
            </w:r>
          </w:p>
        </w:tc>
      </w:tr>
      <w:tr>
        <w:tc>
          <w:tcPr>
            <w:tcW w:type="dxa" w:w="4680"/>
          </w:tcPr>
          <w:p>
            <w:r/>
            <w:r>
              <w:t>Session / profile sync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src/contexts/AuthContext.jsx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src/lib/loginFlow.js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src/lib/authSessionUtils.js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src/lib/safeSelfProfile.js</w:t>
            </w:r>
          </w:p>
        </w:tc>
      </w:tr>
      <w:tr>
        <w:tc>
          <w:tcPr>
            <w:tcW w:type="dxa" w:w="4680"/>
          </w:tcPr>
          <w:p>
            <w:r/>
            <w:r>
              <w:t>Navigation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src/contexts/Layout.jsx</w:t>
            </w:r>
          </w:p>
        </w:tc>
      </w:tr>
      <w:tr>
        <w:tc>
          <w:tcPr>
            <w:tcW w:type="dxa" w:w="4680"/>
          </w:tcPr>
          <w:p>
            <w:r/>
            <w:r>
              <w:t>Hosting / data plane</w:t>
            </w:r>
          </w:p>
        </w:tc>
        <w:tc>
          <w:tcPr>
            <w:tcW w:type="dxa" w:w="4680"/>
          </w:tcPr>
          <w:p>
            <w:r/>
            <w:r>
              <w:t xml:space="preserve">Supabase project </w:t>
            </w:r>
            <w:r>
              <w:rPr>
                <w:rFonts w:ascii="Consolas" w:hAnsi="Consolas"/>
                <w:sz w:val="20"/>
              </w:rPr>
              <w:t>wbyzhknaqcjqqtwopupl</w:t>
            </w:r>
            <w:r>
              <w:t xml:space="preserve"> — Auth vs REST (PostgREST)</w:t>
            </w:r>
          </w:p>
        </w:tc>
      </w:tr>
    </w:tbl>
    <w:p/>
    <w:p>
      <w:pPr>
        <w:pStyle w:val="Heading2"/>
      </w:pPr>
      <w:r>
        <w:t>What</w:t>
      </w:r>
    </w:p>
    <w:p>
      <w:r>
        <w:rPr>
          <w:b/>
        </w:rPr>
        <w:t>Normal happy path</w:t>
      </w:r>
    </w:p>
    <w:p>
      <w:pPr>
        <w:pStyle w:val="ListNumber"/>
      </w:pPr>
      <w:r>
        <w:t>User signs in → Auth issues session.</w:t>
      </w:r>
    </w:p>
    <w:p>
      <w:pPr>
        <w:pStyle w:val="ListNumber"/>
      </w:pPr>
      <w:r>
        <w:t>App loads profile from REST / login-check.</w:t>
      </w:r>
    </w:p>
    <w:p>
      <w:pPr>
        <w:pStyle w:val="ListNumber"/>
      </w:pPr>
      <w:r>
        <w:rPr>
          <w:rFonts w:ascii="Consolas" w:hAnsi="Consolas"/>
          <w:sz w:val="20"/>
        </w:rPr>
        <w:t>getAccessibleModules(profile)</w:t>
      </w:r>
      <w:r>
        <w:t xml:space="preserve"> builds the module set from role, team, and allowed modules.</w:t>
      </w:r>
    </w:p>
    <w:p>
      <w:pPr>
        <w:pStyle w:val="ListNumber"/>
      </w:pPr>
      <w:r>
        <w:t>Layout shows those modules.</w:t>
      </w:r>
    </w:p>
    <w:p>
      <w:r>
        <w:rPr>
          <w:b/>
        </w:rPr>
        <w:t>Pending path (by design)</w:t>
      </w:r>
    </w:p>
    <w:p>
      <w:pPr>
        <w:pStyle w:val="ListNumber"/>
      </w:pPr>
      <w:r>
        <w:t xml:space="preserve">New or unassigned user → </w:t>
      </w:r>
      <w:r>
        <w:rPr>
          <w:rFonts w:ascii="Consolas" w:hAnsi="Consolas"/>
          <w:sz w:val="20"/>
        </w:rPr>
        <w:t>module_access_pending = true</w:t>
      </w:r>
      <w:r>
        <w:t>, empty modules.</w:t>
      </w:r>
    </w:p>
    <w:p>
      <w:pPr>
        <w:pStyle w:val="ListNumber"/>
      </w:pPr>
      <w:r>
        <w:t>UI shows settings-only / limited access until an admin assigns team/modules and clears pending.</w:t>
      </w:r>
    </w:p>
    <w:p>
      <w:r>
        <w:rPr>
          <w:b/>
        </w:rPr>
        <w:t>Resilience path (by design, but incomplete)</w:t>
      </w:r>
    </w:p>
    <w:p>
      <w:pPr>
        <w:pStyle w:val="ListNumber"/>
      </w:pPr>
      <w:r>
        <w:t xml:space="preserve">If profile fetch fails, app may build a </w:t>
      </w:r>
      <w:r>
        <w:rPr>
          <w:b/>
        </w:rPr>
        <w:t>safe signup stub</w:t>
      </w:r>
      <w:r>
        <w:t xml:space="preserve"> (</w:t>
      </w:r>
      <w:r>
        <w:rPr>
          <w:rFonts w:ascii="Consolas" w:hAnsi="Consolas"/>
          <w:sz w:val="20"/>
        </w:rPr>
        <w:t>safeSelfSignupProfileFields</w:t>
      </w:r>
      <w:r>
        <w:t xml:space="preserve">) with </w:t>
      </w:r>
      <w:r>
        <w:rPr>
          <w:rFonts w:ascii="Consolas" w:hAnsi="Consolas"/>
          <w:sz w:val="20"/>
        </w:rPr>
        <w:t>module_access_pending: true</w:t>
      </w:r>
      <w:r>
        <w:t>.</w:t>
      </w:r>
    </w:p>
    <w:p>
      <w:pPr>
        <w:pStyle w:val="ListNumber"/>
      </w:pPr>
      <w:r>
        <w:t>That stub was meant for “no profile yet,” not for “DB is down for an already-assigned user.”</w:t>
      </w:r>
    </w:p>
    <w:p>
      <w:pPr>
        <w:pStyle w:val="Heading2"/>
      </w:pPr>
      <w:r>
        <w:t>How</w:t>
      </w:r>
    </w:p>
    <w:p>
      <w:r>
        <w:t xml:space="preserve">Access was computed client-side from the in-memory / cached profile. There was </w:t>
      </w:r>
      <w:r>
        <w:rPr>
          <w:b/>
        </w:rPr>
        <w:t>no independent System status view</w:t>
      </w:r>
      <w:r>
        <w:t xml:space="preserve"> that clearly separated:</w:t>
      </w:r>
    </w:p>
    <w:p>
      <w:pPr>
        <w:pStyle w:val="ListBullet"/>
      </w:pPr>
      <w:r>
        <w:t>Auth healthy vs Database (REST) healthy</w:t>
      </w:r>
    </w:p>
    <w:p>
      <w:pPr>
        <w:pStyle w:val="ListBullet"/>
      </w:pPr>
      <w:r>
        <w:t>“Slow” vs “Down” per service group</w:t>
      </w:r>
    </w:p>
    <w:p>
      <w:r>
        <w:t>Operators relied on console errors, Supabase dashboard, and user reports.</w:t>
      </w:r>
    </w:p>
    <w:p>
      <w:pPr>
        <w:pStyle w:val="Heading1"/>
      </w:pPr>
      <w:r>
        <w:t>Instance 2 — During the incident</w:t>
      </w:r>
    </w:p>
    <w:p>
      <w:pPr>
        <w:pStyle w:val="Heading2"/>
      </w:pPr>
      <w:r>
        <w:t>Why</w:t>
      </w:r>
    </w:p>
    <w:p>
      <w:r>
        <w:t>Two failure modes stacked:</w:t>
      </w:r>
    </w:p>
    <w:p>
      <w:pPr>
        <w:pStyle w:val="Heading3"/>
      </w:pPr>
      <w:r>
        <w:t>A. Platform (root trigger)</w:t>
      </w:r>
    </w:p>
    <w:p>
      <w:r>
        <w:t xml:space="preserve">Supabase </w:t>
      </w:r>
      <w:r>
        <w:rPr>
          <w:b/>
        </w:rPr>
        <w:t>PostgREST / database API</w:t>
      </w:r>
      <w:r>
        <w:t xml:space="preserve"> became slow or unavailable (timeouts; stuck </w:t>
      </w:r>
      <w:r>
        <w:rPr>
          <w:rFonts w:ascii="Consolas" w:hAnsi="Consolas"/>
          <w:sz w:val="20"/>
        </w:rPr>
        <w:t>idle-in-transaction</w:t>
      </w:r>
      <w:r>
        <w:t xml:space="preserve"> style symptoms; later project recovery / restart). </w:t>
      </w:r>
      <w:r>
        <w:rPr>
          <w:b/>
        </w:rPr>
        <w:t>Auth could still succeed</w:t>
      </w:r>
      <w:r>
        <w:t xml:space="preserve">, so users could “sign in” while </w:t>
      </w:r>
      <w:r>
        <w:rPr>
          <w:b/>
        </w:rPr>
        <w:t>profile reads/writes timed out or returned 504</w:t>
      </w:r>
      <w:r>
        <w:t>.</w:t>
      </w:r>
    </w:p>
    <w:p>
      <w:pPr>
        <w:pStyle w:val="Heading3"/>
      </w:pPr>
      <w:r>
        <w:t>B. Application (amplifier)</w:t>
      </w:r>
    </w:p>
    <w:p>
      <w:r>
        <w:t>When REST failed:</w:t>
      </w:r>
    </w:p>
    <w:p>
      <w:pPr>
        <w:pStyle w:val="ListNumber"/>
      </w:pPr>
      <w:r>
        <w:t>Profile sync could not refresh the real row.</w:t>
      </w:r>
    </w:p>
    <w:p>
      <w:pPr>
        <w:pStyle w:val="ListNumber"/>
      </w:pPr>
      <w:r>
        <w:t xml:space="preserve">Code paths could apply or retain an </w:t>
      </w:r>
      <w:r>
        <w:rPr>
          <w:b/>
        </w:rPr>
        <w:t>empty pending stub</w:t>
      </w:r>
      <w:r>
        <w:t xml:space="preserve"> (settings-only).</w:t>
      </w:r>
    </w:p>
    <w:p>
      <w:pPr>
        <w:pStyle w:val="ListNumber"/>
      </w:pPr>
      <w:r>
        <w:t xml:space="preserve">Access logic treated </w:t>
      </w:r>
      <w:r>
        <w:rPr>
          <w:rFonts w:ascii="Consolas" w:hAnsi="Consolas"/>
          <w:sz w:val="20"/>
        </w:rPr>
        <w:t>module_access_pending === true</w:t>
      </w:r>
      <w:r>
        <w:t xml:space="preserve"> as </w:t>
      </w:r>
      <w:r>
        <w:rPr>
          <w:b/>
        </w:rPr>
        <w:t>hide modules</w:t>
      </w:r>
      <w:r>
        <w:t xml:space="preserve">, even when the real DB row still had Super Admin / team / </w:t>
      </w:r>
      <w:r>
        <w:rPr>
          <w:rFonts w:ascii="Consolas" w:hAnsi="Consolas"/>
          <w:sz w:val="20"/>
        </w:rPr>
        <w:t>allowed_modules</w:t>
      </w:r>
      <w:r>
        <w:t>.</w:t>
      </w:r>
    </w:p>
    <w:p>
      <w:pPr>
        <w:pStyle w:val="ListNumber"/>
      </w:pPr>
      <w:r>
        <w:t>Cached / sticky session state made the stub feel permanent until hard refresh, storage clear, or successful re-sync.</w:t>
      </w:r>
    </w:p>
    <w:p>
      <w:r>
        <w:t xml:space="preserve">So users experienced “everyone lost modules” even though </w:t>
      </w:r>
      <w:r>
        <w:rPr>
          <w:b/>
        </w:rPr>
        <w:t>assignments in `profiles` were often still present</w:t>
      </w:r>
      <w:r>
        <w:t>.</w:t>
      </w:r>
    </w:p>
    <w:p>
      <w:r>
        <w:t>Secondary symptoms the same day:</w:t>
      </w:r>
    </w:p>
    <w:p>
      <w:pPr>
        <w:pStyle w:val="ListBullet"/>
      </w:pPr>
      <w:r>
        <w:t>Invalid refresh token / session churn when Auth recovery and client storage got out of sync</w:t>
      </w:r>
    </w:p>
    <w:p>
      <w:pPr>
        <w:pStyle w:val="ListBullet"/>
      </w:pPr>
      <w:r>
        <w:t>Confusing console noise while probing APIs</w:t>
      </w:r>
    </w:p>
    <w:p>
      <w:pPr>
        <w:pStyle w:val="ListBullet"/>
      </w:pPr>
      <w:r>
        <w:t xml:space="preserve">Health checks showing Edge Functions </w:t>
      </w:r>
      <w:r>
        <w:rPr>
          <w:rFonts w:ascii="Consolas" w:hAnsi="Consolas"/>
          <w:sz w:val="20"/>
        </w:rPr>
        <w:t>admin-bulk-create-users</w:t>
      </w:r>
      <w:r>
        <w:t xml:space="preserve"> / </w:t>
      </w:r>
      <w:r>
        <w:rPr>
          <w:rFonts w:ascii="Consolas" w:hAnsi="Consolas"/>
          <w:sz w:val="20"/>
        </w:rPr>
        <w:t>admin-bulk-delete-users</w:t>
      </w:r>
      <w:r>
        <w:t xml:space="preserve"> as Down (they were </w:t>
      </w:r>
      <w:r>
        <w:rPr>
          <w:b/>
        </w:rPr>
        <w:t>never deployed</w:t>
      </w:r>
      <w:r>
        <w:t>, not corrupted by the outage)</w:t>
      </w:r>
    </w:p>
    <w:p>
      <w:pPr>
        <w:pStyle w:val="Heading2"/>
      </w:pPr>
      <w:r>
        <w:t>When</w:t>
      </w:r>
    </w:p>
    <w:p>
      <w:r>
        <w:rPr>
          <w:b/>
        </w:rPr>
        <w:t>18 September 2026</w:t>
      </w:r>
      <w:r>
        <w:t xml:space="preserve"> (local / IST working day), roughly: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Phase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What happened</w:t>
            </w:r>
          </w:p>
        </w:tc>
      </w:tr>
      <w:tr>
        <w:tc>
          <w:tcPr>
            <w:tcW w:type="dxa" w:w="4680"/>
          </w:tcPr>
          <w:p>
            <w:r/>
            <w:r>
              <w:t>Onset</w:t>
            </w:r>
          </w:p>
        </w:tc>
        <w:tc>
          <w:tcPr>
            <w:tcW w:type="dxa" w:w="4680"/>
          </w:tcPr>
          <w:p>
            <w:r/>
            <w:r>
              <w:t>Users report all ERP modules gone; Settings-only / no access</w:t>
            </w:r>
          </w:p>
        </w:tc>
      </w:tr>
      <w:tr>
        <w:tc>
          <w:tcPr>
            <w:tcW w:type="dxa" w:w="4680"/>
          </w:tcPr>
          <w:p>
            <w:r/>
            <w:r>
              <w:t>Investigation</w:t>
            </w:r>
          </w:p>
        </w:tc>
        <w:tc>
          <w:tcPr>
            <w:tcW w:type="dxa" w:w="4680"/>
          </w:tcPr>
          <w:p>
            <w:r/>
            <w:r>
              <w:t>DB check: e.g. Super Admin (</w:t>
            </w:r>
            <w:r>
              <w:rPr>
                <w:rFonts w:ascii="Consolas" w:hAnsi="Consolas"/>
                <w:sz w:val="20"/>
              </w:rPr>
              <w:t>super_admin_pro</w:t>
            </w:r>
            <w:r>
              <w:t xml:space="preserve">) still correct; </w:t>
            </w:r>
            <w:r>
              <w:rPr>
                <w:rFonts w:ascii="Consolas" w:hAnsi="Consolas"/>
                <w:sz w:val="20"/>
              </w:rPr>
              <w:t>module_access_pending</w:t>
            </w:r>
            <w:r>
              <w:t xml:space="preserve"> false on that row — proves UI ≠ DB</w:t>
            </w:r>
          </w:p>
        </w:tc>
      </w:tr>
      <w:tr>
        <w:tc>
          <w:tcPr>
            <w:tcW w:type="dxa" w:w="4680"/>
          </w:tcPr>
          <w:p>
            <w:r/>
            <w:r>
              <w:t>Parallel failures</w:t>
            </w:r>
          </w:p>
        </w:tc>
        <w:tc>
          <w:tcPr>
            <w:tcW w:type="dxa" w:w="4680"/>
          </w:tcPr>
          <w:p>
            <w:r/>
            <w:r>
              <w:t>Auth OK; REST timeouts / 504; refresh token errors</w:t>
            </w:r>
          </w:p>
        </w:tc>
      </w:tr>
      <w:tr>
        <w:tc>
          <w:tcPr>
            <w:tcW w:type="dxa" w:w="4680"/>
          </w:tcPr>
          <w:p>
            <w:r/>
            <w:r>
              <w:t>Platform ops</w:t>
            </w:r>
          </w:p>
        </w:tc>
        <w:tc>
          <w:tcPr>
            <w:tcW w:type="dxa" w:w="4680"/>
          </w:tcPr>
          <w:p>
            <w:r/>
            <w:r>
              <w:t>Paid plan: Pause unavailable; recovery via project restart / stuck query termination as applicable</w:t>
            </w:r>
          </w:p>
        </w:tc>
      </w:tr>
      <w:tr>
        <w:tc>
          <w:tcPr>
            <w:tcW w:type="dxa" w:w="4680"/>
          </w:tcPr>
          <w:p>
            <w:r/>
            <w:r>
              <w:t>Stabilisation</w:t>
            </w:r>
          </w:p>
        </w:tc>
        <w:tc>
          <w:tcPr>
            <w:tcW w:type="dxa" w:w="4680"/>
          </w:tcPr>
          <w:p>
            <w:r/>
            <w:r>
              <w:t>REST healthy again → modules return once clients re-fetch real profiles</w:t>
            </w:r>
          </w:p>
        </w:tc>
      </w:tr>
      <w:tr>
        <w:tc>
          <w:tcPr>
            <w:tcW w:type="dxa" w:w="4680"/>
          </w:tcPr>
          <w:p>
            <w:r/>
            <w:r>
              <w:t>Same-day follow-ups</w:t>
            </w:r>
          </w:p>
        </w:tc>
        <w:tc>
          <w:tcPr>
            <w:tcW w:type="dxa" w:w="4680"/>
          </w:tcPr>
          <w:p>
            <w:r/>
            <w:r>
              <w:t>App defenses coded; System status UI; undeployed bulk Edge Functions deployed</w:t>
            </w:r>
          </w:p>
        </w:tc>
      </w:tr>
    </w:tbl>
    <w:p/>
    <w:p>
      <w:r>
        <w:t>Exact wall-clock start/end for PostgREST may be confirmed in Supabase project logs / metrics for that day.</w:t>
      </w:r>
    </w:p>
    <w:p>
      <w:pPr>
        <w:pStyle w:val="Heading2"/>
      </w:pPr>
      <w:r>
        <w:t>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Symptom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Where it appeared</w:t>
            </w:r>
          </w:p>
        </w:tc>
      </w:tr>
      <w:tr>
        <w:tc>
          <w:tcPr>
            <w:tcW w:type="dxa" w:w="4680"/>
          </w:tcPr>
          <w:p>
            <w:r/>
            <w:r>
              <w:t>No modules in sidebar</w:t>
            </w:r>
          </w:p>
        </w:tc>
        <w:tc>
          <w:tcPr>
            <w:tcW w:type="dxa" w:w="4680"/>
          </w:tcPr>
          <w:p>
            <w:r/>
            <w:r>
              <w:t>Browser SPA (</w:t>
            </w:r>
            <w:r>
              <w:rPr>
                <w:rFonts w:ascii="Consolas" w:hAnsi="Consolas"/>
                <w:sz w:val="20"/>
              </w:rPr>
              <w:t>Layout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getAccessibleModules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r/>
            <w:r>
              <w:t>Login succeeds but empty ERP</w:t>
            </w:r>
          </w:p>
        </w:tc>
        <w:tc>
          <w:tcPr>
            <w:tcW w:type="dxa" w:w="4680"/>
          </w:tcPr>
          <w:p>
            <w:r/>
            <w:r>
              <w:t>Auth OK; REST path failing</w:t>
            </w:r>
          </w:p>
        </w:tc>
      </w:tr>
      <w:tr>
        <w:tc>
          <w:tcPr>
            <w:tcW w:type="dxa" w:w="4680"/>
          </w:tcPr>
          <w:p>
            <w:r/>
            <w:r>
              <w:t>Sticky “no access” after DB recovered</w:t>
            </w:r>
          </w:p>
        </w:tc>
        <w:tc>
          <w:tcPr>
            <w:tcW w:type="dxa" w:w="4680"/>
          </w:tcPr>
          <w:p>
            <w:r/>
            <w:r>
              <w:t>Client profile cache / AuthContext merge rules</w:t>
            </w:r>
          </w:p>
        </w:tc>
      </w:tr>
      <w:tr>
        <w:tc>
          <w:tcPr>
            <w:tcW w:type="dxa" w:w="4680"/>
          </w:tcPr>
          <w:p>
            <w:r/>
            <w:r>
              <w:t>504 / timeouts</w:t>
            </w:r>
          </w:p>
        </w:tc>
        <w:tc>
          <w:tcPr>
            <w:tcW w:type="dxa" w:w="4680"/>
          </w:tcPr>
          <w:p>
            <w:r/>
            <w:r>
              <w:t>Calls to Supabase REST (</w:t>
            </w:r>
            <w:r>
              <w:rPr>
                <w:rFonts w:ascii="Consolas" w:hAnsi="Consolas"/>
                <w:sz w:val="20"/>
              </w:rPr>
              <w:t>/rest/v1/...</w:t>
            </w:r>
            <w:r>
              <w:t>), config/profile fetches</w:t>
            </w:r>
          </w:p>
        </w:tc>
      </w:tr>
      <w:tr>
        <w:tc>
          <w:tcPr>
            <w:tcW w:type="dxa" w:w="4680"/>
          </w:tcPr>
          <w:p>
            <w:r/>
            <w:r>
              <w:t>Invalid refresh token</w:t>
            </w:r>
          </w:p>
        </w:tc>
        <w:tc>
          <w:tcPr>
            <w:tcW w:type="dxa" w:w="4680"/>
          </w:tcPr>
          <w:p>
            <w:r/>
            <w:r>
              <w:t>Browser storage + Auth refresh</w:t>
            </w:r>
          </w:p>
        </w:tc>
      </w:tr>
      <w:tr>
        <w:tc>
          <w:tcPr>
            <w:tcW w:type="dxa" w:w="4680"/>
          </w:tcPr>
          <w:p>
            <w:r/>
            <w:r>
              <w:t>Operator confusion</w:t>
            </w:r>
          </w:p>
        </w:tc>
        <w:tc>
          <w:tcPr>
            <w:tcW w:type="dxa" w:w="4680"/>
          </w:tcPr>
          <w:p>
            <w:r/>
            <w:r>
              <w:t>No plain-language “Database down vs Auth up” board until System status work</w:t>
            </w:r>
          </w:p>
        </w:tc>
      </w:tr>
      <w:tr>
        <w:tc>
          <w:tcPr>
            <w:tcW w:type="dxa" w:w="4680"/>
          </w:tcPr>
          <w:p>
            <w:r/>
            <w:r>
              <w:t>Bulk user Edge “Down”</w:t>
            </w:r>
          </w:p>
        </w:tc>
        <w:tc>
          <w:tcPr>
            <w:tcW w:type="dxa" w:w="4680"/>
          </w:tcPr>
          <w:p>
            <w:r/>
            <w:r>
              <w:t xml:space="preserve">Direct browser → </w:t>
            </w:r>
            <w:r>
              <w:rPr>
                <w:rFonts w:ascii="Consolas" w:hAnsi="Consolas"/>
                <w:sz w:val="20"/>
              </w:rPr>
              <w:t>functions/v1/admin-bulk-*</w:t>
            </w:r>
            <w:r>
              <w:t xml:space="preserve"> (404 / CORS on preflight because </w:t>
            </w:r>
            <w:r>
              <w:rPr>
                <w:b/>
              </w:rPr>
              <w:t>not deployed</w:t>
            </w:r>
            <w:r>
              <w:t>)</w:t>
            </w:r>
          </w:p>
        </w:tc>
      </w:tr>
    </w:tbl>
    <w:p/>
    <w:p>
      <w:r>
        <w:rPr>
          <w:b/>
        </w:rPr>
        <w:t>Not the primary failure location:</w:t>
      </w:r>
      <w:r>
        <w:t xml:space="preserve"> Role tables wholesale wiped; accidental mass revoke of </w:t>
      </w:r>
      <w:r>
        <w:rPr>
          <w:rFonts w:ascii="Consolas" w:hAnsi="Consolas"/>
          <w:sz w:val="20"/>
        </w:rPr>
        <w:t>allowed_modules</w:t>
      </w:r>
      <w:r>
        <w:t xml:space="preserve"> for all users (investigation contradicted that for key accounts).</w:t>
      </w:r>
    </w:p>
    <w:p>
      <w:pPr>
        <w:pStyle w:val="Heading2"/>
      </w:pPr>
      <w:r>
        <w:t>What</w:t>
      </w:r>
    </w:p>
    <w:p>
      <w:r>
        <w:t>Observable behaviour:</w:t>
      </w:r>
    </w:p>
    <w:p>
      <w:pPr>
        <w:pStyle w:val="ListNumber"/>
      </w:pPr>
      <w:r>
        <w:t>Signed-in users see little or no module navigation.</w:t>
      </w:r>
    </w:p>
    <w:p>
      <w:pPr>
        <w:pStyle w:val="ListNumber"/>
      </w:pPr>
      <w:r>
        <w:t xml:space="preserve">Super Admins affected the same way as executives — strong signal of </w:t>
      </w:r>
      <w:r>
        <w:rPr>
          <w:b/>
        </w:rPr>
        <w:t>client pending/stub logic</w:t>
      </w:r>
      <w:r>
        <w:t>, not “lost Super Admin in DB.”</w:t>
      </w:r>
    </w:p>
    <w:p>
      <w:pPr>
        <w:pStyle w:val="ListNumber"/>
      </w:pPr>
      <w:r>
        <w:t>Clearing session / waiting for REST recovery / hard refresh restored access when the platform was healthy again.</w:t>
      </w:r>
    </w:p>
    <w:p>
      <w:pPr>
        <w:pStyle w:val="ListNumber"/>
      </w:pPr>
      <w:r>
        <w:t xml:space="preserve">Local engineering changes were </w:t>
      </w:r>
      <w:r>
        <w:rPr>
          <w:b/>
        </w:rPr>
        <w:t>not yet required to be live</w:t>
      </w:r>
      <w:r>
        <w:t xml:space="preserve"> for recovery once REST recovered; they harden against the next event.</w:t>
      </w:r>
    </w:p>
    <w:p>
      <w:pPr>
        <w:pStyle w:val="Heading2"/>
      </w:pPr>
      <w:r>
        <w:t>How (response during the event)</w:t>
      </w:r>
    </w:p>
    <w:p>
      <w:pPr>
        <w:pStyle w:val="ListNumber"/>
      </w:pPr>
      <w:r>
        <w:rPr>
          <w:b/>
        </w:rPr>
        <w:t>Verify data, don’t guess UI</w:t>
      </w:r>
      <w:r>
        <w:t xml:space="preserve"> — service-role / SQL checks on </w:t>
      </w:r>
      <w:r>
        <w:rPr>
          <w:rFonts w:ascii="Consolas" w:hAnsi="Consolas"/>
          <w:sz w:val="20"/>
        </w:rPr>
        <w:t>profiles</w:t>
      </w:r>
      <w:r>
        <w:t xml:space="preserve"> for affected users.</w:t>
      </w:r>
    </w:p>
    <w:p>
      <w:pPr>
        <w:pStyle w:val="ListNumber"/>
      </w:pPr>
      <w:r>
        <w:rPr>
          <w:b/>
        </w:rPr>
        <w:t>Split Auth vs REST</w:t>
      </w:r>
      <w:r>
        <w:t xml:space="preserve"> — confirm Auth health endpoint vs REST timeouts.</w:t>
      </w:r>
    </w:p>
    <w:p>
      <w:pPr>
        <w:pStyle w:val="ListNumber"/>
      </w:pPr>
      <w:r>
        <w:rPr>
          <w:b/>
        </w:rPr>
        <w:t>Platform</w:t>
      </w:r>
      <w:r>
        <w:t xml:space="preserve"> — inspect stuck sessions / idle transactions; restart project if needed (paid: use Restart, not Pause).</w:t>
      </w:r>
    </w:p>
    <w:p>
      <w:pPr>
        <w:pStyle w:val="ListNumber"/>
      </w:pPr>
      <w:r>
        <w:rPr>
          <w:b/>
        </w:rPr>
        <w:t>Client</w:t>
      </w:r>
      <w:r>
        <w:t xml:space="preserve"> — clear bad session/local profile cache when refresh tokens are invalid.</w:t>
      </w:r>
    </w:p>
    <w:p>
      <w:pPr>
        <w:pStyle w:val="ListNumber"/>
      </w:pPr>
      <w:r>
        <w:rPr>
          <w:b/>
        </w:rPr>
        <w:t>Engineering</w:t>
      </w:r>
      <w:r>
        <w:t xml:space="preserve"> — implement defenses so a future REST blip cannot overwrite a good profile with a pending stub; add System status for non-technical operators.</w:t>
      </w:r>
    </w:p>
    <w:p>
      <w:pPr>
        <w:pStyle w:val="ListNumber"/>
      </w:pPr>
      <w:r>
        <w:rPr>
          <w:b/>
        </w:rPr>
        <w:t>Deploy gap found via health UI</w:t>
      </w:r>
      <w:r>
        <w:t xml:space="preserve"> — deploy </w:t>
      </w:r>
      <w:r>
        <w:rPr>
          <w:rFonts w:ascii="Consolas" w:hAnsi="Consolas"/>
          <w:sz w:val="20"/>
        </w:rPr>
        <w:t>admin-bulk-create-users</w:t>
      </w:r>
      <w:r>
        <w:t xml:space="preserve"> and </w:t>
      </w:r>
      <w:r>
        <w:rPr>
          <w:rFonts w:ascii="Consolas" w:hAnsi="Consolas"/>
          <w:sz w:val="20"/>
        </w:rPr>
        <w:t>admin-bulk-delete-users</w:t>
      </w:r>
      <w:r>
        <w:t>.</w:t>
      </w:r>
    </w:p>
    <w:p>
      <w:pPr>
        <w:pStyle w:val="Heading1"/>
      </w:pPr>
      <w:r>
        <w:t>Instance 3 — After the fixes</w:t>
      </w:r>
    </w:p>
    <w:p>
      <w:pPr>
        <w:pStyle w:val="Heading2"/>
      </w:pPr>
      <w:r>
        <w:t>Why</w:t>
      </w:r>
    </w:p>
    <w:p>
      <w:r>
        <w:t>Goals after recovery:</w:t>
      </w:r>
    </w:p>
    <w:p>
      <w:pPr>
        <w:pStyle w:val="ListNumber"/>
      </w:pPr>
      <w:r>
        <w:rPr>
          <w:b/>
        </w:rPr>
        <w:t>Never hide assigned access</w:t>
      </w:r>
      <w:r>
        <w:t xml:space="preserve"> because of a stale or stub </w:t>
      </w:r>
      <w:r>
        <w:rPr>
          <w:rFonts w:ascii="Consolas" w:hAnsi="Consolas"/>
          <w:sz w:val="20"/>
        </w:rPr>
        <w:t>module_access_pending</w:t>
      </w:r>
      <w:r>
        <w:t>.</w:t>
      </w:r>
    </w:p>
    <w:p>
      <w:pPr>
        <w:pStyle w:val="ListNumber"/>
      </w:pPr>
      <w:r>
        <w:rPr>
          <w:b/>
        </w:rPr>
        <w:t>Never replace a real profile</w:t>
      </w:r>
      <w:r>
        <w:t xml:space="preserve"> with an empty pending signup stub when sync fails.</w:t>
      </w:r>
    </w:p>
    <w:p>
      <w:pPr>
        <w:pStyle w:val="ListNumber"/>
      </w:pPr>
      <w:r>
        <w:rPr>
          <w:b/>
        </w:rPr>
        <w:t>Make login-check safe</w:t>
      </w:r>
      <w:r>
        <w:t xml:space="preserve"> so upserts do not wipe existing profile fields (</w:t>
      </w:r>
      <w:r>
        <w:rPr>
          <w:rFonts w:ascii="Consolas" w:hAnsi="Consolas"/>
          <w:sz w:val="20"/>
        </w:rPr>
        <w:t>ignoreDuplicates</w:t>
      </w:r>
      <w:r>
        <w:t xml:space="preserve"> / conflict behaviour).</w:t>
      </w:r>
    </w:p>
    <w:p>
      <w:pPr>
        <w:pStyle w:val="ListNumber"/>
      </w:pPr>
      <w:r>
        <w:rPr>
          <w:b/>
        </w:rPr>
        <w:t>Give operators a simple status board</w:t>
      </w:r>
      <w:r>
        <w:t xml:space="preserve"> (Healthy / Needs attention / Problems) with click-through to which checks are slow or down.</w:t>
      </w:r>
    </w:p>
    <w:p>
      <w:pPr>
        <w:pStyle w:val="ListNumber"/>
      </w:pPr>
      <w:r>
        <w:rPr>
          <w:b/>
        </w:rPr>
        <w:t>Close real deploy gaps</w:t>
      </w:r>
      <w:r>
        <w:t xml:space="preserve"> (bulk Edge Functions) exposed by that board.</w:t>
      </w:r>
    </w:p>
    <w:p>
      <w:pPr>
        <w:pStyle w:val="Heading2"/>
      </w:pPr>
      <w:r>
        <w:t>When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Work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Timing</w:t>
            </w:r>
          </w:p>
        </w:tc>
      </w:tr>
      <w:tr>
        <w:tc>
          <w:tcPr>
            <w:tcW w:type="dxa" w:w="4680"/>
          </w:tcPr>
          <w:p>
            <w:r/>
            <w:r>
              <w:t>Access defenses + restore SQL migration</w:t>
            </w:r>
          </w:p>
        </w:tc>
        <w:tc>
          <w:tcPr>
            <w:tcW w:type="dxa" w:w="4680"/>
          </w:tcPr>
          <w:p>
            <w:r/>
            <w:r>
              <w:t>18 Sep 2026 (local changes; commit/deploy to production as release process allows)</w:t>
            </w:r>
          </w:p>
        </w:tc>
      </w:tr>
      <w:tr>
        <w:tc>
          <w:tcPr>
            <w:tcW w:type="dxa" w:w="4680"/>
          </w:tcPr>
          <w:p>
            <w:r/>
            <w:r>
              <w:t>System status (API health) UX</w:t>
            </w:r>
          </w:p>
        </w:tc>
        <w:tc>
          <w:tcPr>
            <w:tcW w:type="dxa" w:w="4680"/>
          </w:tcPr>
          <w:p>
            <w:r/>
            <w:r>
              <w:t xml:space="preserve">Same day — overview cards, detail popup (portal to </w:t>
            </w:r>
            <w:r>
              <w:rPr>
                <w:rFonts w:ascii="Consolas" w:hAnsi="Consolas"/>
                <w:sz w:val="20"/>
              </w:rPr>
              <w:t>document.body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r/>
            <w:r>
              <w:t>Probe noise reduction</w:t>
            </w:r>
          </w:p>
        </w:tc>
        <w:tc>
          <w:tcPr>
            <w:tcW w:type="dxa" w:w="4680"/>
          </w:tcPr>
          <w:p>
            <w:r/>
            <w:r>
              <w:t xml:space="preserve">Same day — avoid POST </w:t>
            </w:r>
            <w:r>
              <w:rPr>
                <w:rFonts w:ascii="Consolas" w:hAnsi="Consolas"/>
                <w:sz w:val="20"/>
              </w:rPr>
              <w:t>{}</w:t>
            </w:r>
            <w:r>
              <w:t xml:space="preserve"> validation 400 spam; treat reachability correctly</w:t>
            </w:r>
          </w:p>
        </w:tc>
      </w:tr>
      <w:tr>
        <w:tc>
          <w:tcPr>
            <w:tcW w:type="dxa" w:w="4680"/>
          </w:tcPr>
          <w:p>
            <w:r/>
            <w:r>
              <w:t>Edge Functions deploy</w:t>
            </w:r>
          </w:p>
        </w:tc>
        <w:tc>
          <w:tcPr>
            <w:tcW w:type="dxa" w:w="4680"/>
          </w:tcPr>
          <w:p>
            <w:r/>
            <w:r>
              <w:t xml:space="preserve">18 Sep 2026 ~06:10 UTC — </w:t>
            </w:r>
            <w:r>
              <w:rPr>
                <w:rFonts w:ascii="Consolas" w:hAnsi="Consolas"/>
                <w:sz w:val="20"/>
              </w:rPr>
              <w:t>admin-bulk-create-users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admin-bulk-delete-users</w:t>
            </w:r>
            <w:r>
              <w:t xml:space="preserve"> ACTIVE</w:t>
            </w:r>
          </w:p>
        </w:tc>
      </w:tr>
      <w:tr>
        <w:tc>
          <w:tcPr>
            <w:tcW w:type="dxa" w:w="4680"/>
          </w:tcPr>
          <w:p>
            <w:r/>
            <w:r>
              <w:t>User confirmation</w:t>
            </w:r>
          </w:p>
        </w:tc>
        <w:tc>
          <w:tcPr>
            <w:tcW w:type="dxa" w:w="4680"/>
          </w:tcPr>
          <w:p>
            <w:r/>
            <w:r>
              <w:t>Later same morning IST — “error fixed and up running”</w:t>
            </w:r>
          </w:p>
        </w:tc>
      </w:tr>
    </w:tbl>
    <w:p/>
    <w:p>
      <w:pPr>
        <w:pStyle w:val="Heading2"/>
      </w:pPr>
      <w:r>
        <w:t>Where (artefacts)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Path / target</w:t>
            </w:r>
          </w:p>
        </w:tc>
      </w:tr>
      <w:tr>
        <w:tc>
          <w:tcPr>
            <w:tcW w:type="dxa" w:w="4680"/>
          </w:tcPr>
          <w:p>
            <w:r/>
            <w:r>
              <w:t>Pending vs assigned access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src/config/roles.js</w:t>
            </w:r>
            <w:r>
              <w:t xml:space="preserve"> — </w:t>
            </w:r>
            <w:r>
              <w:rPr>
                <w:rFonts w:ascii="Consolas" w:hAnsi="Consolas"/>
                <w:sz w:val="20"/>
              </w:rPr>
              <w:t>profileHasAssignedAccess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isEmptyPendingAccessStub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getAccessibleModules</w:t>
            </w:r>
          </w:p>
        </w:tc>
      </w:tr>
      <w:tr>
        <w:tc>
          <w:tcPr>
            <w:tcW w:type="dxa" w:w="4680"/>
          </w:tcPr>
          <w:p>
            <w:r/>
            <w:r>
              <w:t>Auth sync / no stub overwrite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src/contexts/AuthContext.jsx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src/lib/loginFlow.js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src/lib/authSessionUtils.js</w:t>
            </w:r>
          </w:p>
        </w:tc>
      </w:tr>
      <w:tr>
        <w:tc>
          <w:tcPr>
            <w:tcW w:type="dxa" w:w="4680"/>
          </w:tcPr>
          <w:p>
            <w:r/>
            <w:r>
              <w:t>Soft-fail config / session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src/lib/supabase.js</w:t>
            </w:r>
            <w:r>
              <w:t xml:space="preserve"> and related session helpers</w:t>
            </w:r>
          </w:p>
        </w:tc>
      </w:tr>
      <w:tr>
        <w:tc>
          <w:tcPr>
            <w:tcW w:type="dxa" w:w="4680"/>
          </w:tcPr>
          <w:p>
            <w:r/>
            <w:r>
              <w:t>Login-check upsert safety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supabase/functions/login-check/index.ts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ignoreDuplicates: true</w:t>
            </w:r>
            <w:r>
              <w:t xml:space="preserve"> on conflict)</w:t>
            </w:r>
          </w:p>
        </w:tc>
      </w:tr>
      <w:tr>
        <w:tc>
          <w:tcPr>
            <w:tcW w:type="dxa" w:w="4680"/>
          </w:tcPr>
          <w:p>
            <w:r/>
            <w:r>
              <w:t>Data cleanup (optional run)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supabase/migrations/20260918100000_restore_assigned_module_access.sql</w:t>
            </w:r>
            <w:r>
              <w:t xml:space="preserve"> — clears pending only where team/modules/Super Admin already exist</w:t>
            </w:r>
          </w:p>
        </w:tc>
      </w:tr>
      <w:tr>
        <w:tc>
          <w:tcPr>
            <w:tcW w:type="dxa" w:w="4680"/>
          </w:tcPr>
          <w:p>
            <w:r/>
            <w:r>
              <w:t>Tests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tests/rolesAccess.test.js</w:t>
            </w:r>
            <w:r>
              <w:t xml:space="preserve"> (and related)</w:t>
            </w:r>
          </w:p>
        </w:tc>
      </w:tr>
      <w:tr>
        <w:tc>
          <w:tcPr>
            <w:tcW w:type="dxa" w:w="4680"/>
          </w:tcPr>
          <w:p>
            <w:r/>
            <w:r>
              <w:t>System status UI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src/pages/apiMonitoring/*</w:t>
            </w:r>
            <w:r>
              <w:t xml:space="preserve"> — overview, card click modal, probe handlers</w:t>
            </w:r>
          </w:p>
        </w:tc>
      </w:tr>
      <w:tr>
        <w:tc>
          <w:tcPr>
            <w:tcW w:type="dxa" w:w="4680"/>
          </w:tcPr>
          <w:p>
            <w:r/>
            <w:r>
              <w:t>Edge deploy + JWT config</w:t>
            </w:r>
          </w:p>
        </w:tc>
        <w:tc>
          <w:tcPr>
            <w:tcW w:type="dxa" w:w="4680"/>
          </w:tcPr>
          <w:p>
            <w:r/>
            <w:r>
              <w:t xml:space="preserve">Supabase project functions; </w:t>
            </w:r>
            <w:r>
              <w:rPr>
                <w:rFonts w:ascii="Consolas" w:hAnsi="Consolas"/>
                <w:sz w:val="20"/>
              </w:rPr>
              <w:t>supabase/config.toml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verify_jwt = false</w:t>
            </w:r>
            <w:r>
              <w:t xml:space="preserve"> for bulk admin functions</w:t>
            </w:r>
          </w:p>
        </w:tc>
      </w:tr>
      <w:tr>
        <w:tc>
          <w:tcPr>
            <w:tcW w:type="dxa" w:w="4680"/>
          </w:tcPr>
          <w:p>
            <w:r/>
            <w:r>
              <w:t>Layout / P&amp;L visibility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src/contexts/Layout.jsx</w:t>
            </w:r>
            <w:r>
              <w:t xml:space="preserve"> adjustments as part of access hardening</w:t>
            </w:r>
          </w:p>
        </w:tc>
      </w:tr>
    </w:tbl>
    <w:p/>
    <w:p>
      <w:pPr>
        <w:pStyle w:val="Heading2"/>
      </w:pPr>
      <w:r>
        <w:t>What</w:t>
      </w:r>
    </w:p>
    <w:p>
      <w:r>
        <w:rPr>
          <w:b/>
        </w:rPr>
        <w:t>Application behaviour now</w:t>
      </w:r>
    </w:p>
    <w:p>
      <w:pPr>
        <w:pStyle w:val="ListBullet"/>
      </w:pPr>
      <w:r>
        <w:t xml:space="preserve">If a profile has Super Admin / team / allowed modules → </w:t>
      </w:r>
      <w:r>
        <w:rPr>
          <w:b/>
        </w:rPr>
        <w:t>show that access</w:t>
      </w:r>
      <w:r>
        <w:t xml:space="preserve"> even if </w:t>
      </w:r>
      <w:r>
        <w:rPr>
          <w:rFonts w:ascii="Consolas" w:hAnsi="Consolas"/>
          <w:sz w:val="20"/>
        </w:rPr>
        <w:t>module_access_pending</w:t>
      </w:r>
      <w:r>
        <w:t xml:space="preserve"> was incorrectly </w:t>
      </w:r>
      <w:r>
        <w:rPr>
          <w:rFonts w:ascii="Consolas" w:hAnsi="Consolas"/>
          <w:sz w:val="20"/>
        </w:rPr>
        <w:t>true</w:t>
      </w:r>
      <w:r>
        <w:t>.</w:t>
      </w:r>
    </w:p>
    <w:p>
      <w:pPr>
        <w:pStyle w:val="ListBullet"/>
      </w:pPr>
      <w:r>
        <w:t xml:space="preserve">Empty pending stub is recognised and </w:t>
      </w:r>
      <w:r>
        <w:rPr>
          <w:b/>
        </w:rPr>
        <w:t>must not replace</w:t>
      </w:r>
      <w:r>
        <w:t xml:space="preserve"> a richer cached/real profile.</w:t>
      </w:r>
    </w:p>
    <w:p>
      <w:pPr>
        <w:pStyle w:val="ListBullet"/>
      </w:pPr>
      <w:r>
        <w:t>Login-check should not silently clobber existing profile rows on conflict.</w:t>
      </w:r>
    </w:p>
    <w:p>
      <w:pPr>
        <w:pStyle w:val="ListBullet"/>
      </w:pPr>
      <w:r>
        <w:t xml:space="preserve">Operators open </w:t>
      </w:r>
      <w:r>
        <w:rPr>
          <w:b/>
        </w:rPr>
        <w:t>System status</w:t>
      </w:r>
      <w:r>
        <w:t xml:space="preserve">, click </w:t>
      </w:r>
      <w:r>
        <w:rPr>
          <w:b/>
        </w:rPr>
        <w:t>Business tools</w:t>
      </w:r>
      <w:r>
        <w:t xml:space="preserve"> (etc.), and see named Down/Slow checks.</w:t>
      </w:r>
    </w:p>
    <w:p>
      <w:pPr>
        <w:pStyle w:val="ListBullet"/>
      </w:pPr>
      <w:r>
        <w:t xml:space="preserve">Bulk create/delete Edge Functions are </w:t>
      </w:r>
      <w:r>
        <w:rPr>
          <w:b/>
        </w:rPr>
        <w:t>deployed and reachable</w:t>
      </w:r>
      <w:r>
        <w:t>; health no longer falsely flags them as missing.</w:t>
      </w:r>
    </w:p>
    <w:p>
      <w:r>
        <w:rPr>
          <w:b/>
        </w:rPr>
        <w:t>Platform behaviour</w:t>
      </w:r>
    </w:p>
    <w:p>
      <w:pPr>
        <w:pStyle w:val="ListBullet"/>
      </w:pPr>
      <w:r>
        <w:t>After REST recovered, assigned users see modules again without needing a mass re-grant of permissions.</w:t>
      </w:r>
    </w:p>
    <w:p>
      <w:pPr>
        <w:pStyle w:val="Heading2"/>
      </w:pPr>
      <w:r>
        <w:t>How (operate going forward)</w:t>
      </w:r>
    </w:p>
    <w:p>
      <w:pPr>
        <w:pStyle w:val="Heading3"/>
      </w:pPr>
      <w:r>
        <w:t>Immediate ops checklist (if modules vanish again)</w:t>
      </w:r>
    </w:p>
    <w:p>
      <w:pPr>
        <w:pStyle w:val="ListNumber"/>
      </w:pPr>
      <w:r>
        <w:t xml:space="preserve">Open </w:t>
      </w:r>
      <w:r>
        <w:rPr>
          <w:b/>
        </w:rPr>
        <w:t>System status</w:t>
      </w:r>
      <w:r>
        <w:t xml:space="preserve"> — is </w:t>
      </w:r>
      <w:r>
        <w:rPr>
          <w:b/>
        </w:rPr>
        <w:t>Database</w:t>
      </w:r>
      <w:r>
        <w:t xml:space="preserve"> red while </w:t>
      </w:r>
      <w:r>
        <w:rPr>
          <w:b/>
        </w:rPr>
        <w:t>Sign-in</w:t>
      </w:r>
      <w:r>
        <w:t xml:space="preserve"> is green? → treat as REST/platform, not “everyone’s roles were deleted.”</w:t>
      </w:r>
    </w:p>
    <w:p>
      <w:pPr>
        <w:pStyle w:val="ListNumber"/>
      </w:pPr>
      <w:r>
        <w:t xml:space="preserve">In Supabase: Auth health vs REST; look for stuck transactions / high latency; </w:t>
      </w:r>
      <w:r>
        <w:rPr>
          <w:b/>
        </w:rPr>
        <w:t>Restart</w:t>
      </w:r>
      <w:r>
        <w:t xml:space="preserve"> project if needed (paid).</w:t>
      </w:r>
    </w:p>
    <w:p>
      <w:pPr>
        <w:pStyle w:val="ListNumber"/>
      </w:pPr>
      <w:r>
        <w:t xml:space="preserve">Spot-check </w:t>
      </w:r>
      <w:r>
        <w:rPr>
          <w:rFonts w:ascii="Consolas" w:hAnsi="Consolas"/>
          <w:sz w:val="20"/>
        </w:rPr>
        <w:t>profiles</w:t>
      </w:r>
      <w:r>
        <w:t xml:space="preserve"> for a known Super Admin: role/team/modules vs UI.</w:t>
      </w:r>
    </w:p>
    <w:p>
      <w:pPr>
        <w:pStyle w:val="ListNumber"/>
      </w:pPr>
      <w:r>
        <w:t xml:space="preserve">Ask affected users to </w:t>
      </w:r>
      <w:r>
        <w:rPr>
          <w:b/>
        </w:rPr>
        <w:t>Refresh all</w:t>
      </w:r>
      <w:r>
        <w:t xml:space="preserve"> / hard refresh; clear site storage only if refresh token errors persist.</w:t>
      </w:r>
    </w:p>
    <w:p>
      <w:pPr>
        <w:pStyle w:val="ListNumber"/>
      </w:pPr>
      <w:r>
        <w:t>If pending flags are stuck in DB for assigned users, run (or re-run) the restore migration logic — it only clears pending where access is already assigned.</w:t>
      </w:r>
    </w:p>
    <w:p>
      <w:pPr>
        <w:pStyle w:val="Heading3"/>
      </w:pPr>
      <w:r>
        <w:t>Release checklist</w:t>
      </w:r>
    </w:p>
    <w:p>
      <w:pPr>
        <w:pStyle w:val="ListBullet"/>
      </w:pPr>
      <w:r>
        <w:t>[ ] Commit and deploy SPA access defenses to the environment users hit.</w:t>
      </w:r>
    </w:p>
    <w:p>
      <w:pPr>
        <w:pStyle w:val="ListBullet"/>
      </w:pPr>
      <w:r>
        <w:t xml:space="preserve">[ ] Deploy </w:t>
      </w:r>
      <w:r>
        <w:rPr>
          <w:rFonts w:ascii="Consolas" w:hAnsi="Consolas"/>
          <w:sz w:val="20"/>
        </w:rPr>
        <w:t>login-check</w:t>
      </w:r>
      <w:r>
        <w:t xml:space="preserve"> if the ignoreDuplicates change is not yet live.</w:t>
      </w:r>
    </w:p>
    <w:p>
      <w:pPr>
        <w:pStyle w:val="ListBullet"/>
      </w:pPr>
      <w:r>
        <w:t xml:space="preserve">[ ] Apply </w:t>
      </w:r>
      <w:r>
        <w:rPr>
          <w:rFonts w:ascii="Consolas" w:hAnsi="Consolas"/>
          <w:sz w:val="20"/>
        </w:rPr>
        <w:t>20260918100000_restore_assigned_module_access.sql</w:t>
      </w:r>
      <w:r>
        <w:t xml:space="preserve"> on environments that still have stuck pending flags.</w:t>
      </w:r>
    </w:p>
    <w:p>
      <w:pPr>
        <w:pStyle w:val="ListBullet"/>
      </w:pPr>
      <w:r>
        <w:t>[ ] Keep Edge Function deploys in the release checklist when new admin functions are added (do not wait for a health red).</w:t>
      </w:r>
    </w:p>
    <w:p>
      <w:pPr>
        <w:pStyle w:val="Heading3"/>
      </w:pPr>
      <w:r>
        <w:t>Prevention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Principle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Practice</w:t>
            </w:r>
          </w:p>
        </w:tc>
      </w:tr>
      <w:tr>
        <w:tc>
          <w:tcPr>
            <w:tcW w:type="dxa" w:w="4680"/>
          </w:tcPr>
          <w:p>
            <w:r/>
            <w:r>
              <w:t>Auth ≠ Database</w:t>
            </w:r>
          </w:p>
        </w:tc>
        <w:tc>
          <w:tcPr>
            <w:tcW w:type="dxa" w:w="4680"/>
          </w:tcPr>
          <w:p>
            <w:r/>
            <w:r>
              <w:t>Monitor both; UI should say “data service slow/down,” not only “login failed.”</w:t>
            </w:r>
          </w:p>
        </w:tc>
      </w:tr>
      <w:tr>
        <w:tc>
          <w:tcPr>
            <w:tcW w:type="dxa" w:w="4680"/>
          </w:tcPr>
          <w:p>
            <w:r/>
            <w:r>
              <w:t>Pending is for unassigned only</w:t>
            </w:r>
          </w:p>
        </w:tc>
        <w:tc>
          <w:tcPr>
            <w:tcW w:type="dxa" w:w="4680"/>
          </w:tcPr>
          <w:p>
            <w:r/>
            <w:r>
              <w:t>Never let pending override Super Admin or already-assigned modules.</w:t>
            </w:r>
          </w:p>
        </w:tc>
      </w:tr>
      <w:tr>
        <w:tc>
          <w:tcPr>
            <w:tcW w:type="dxa" w:w="4680"/>
          </w:tcPr>
          <w:p>
            <w:r/>
            <w:r>
              <w:t>Fail closed on privileges, fail open on display of known grants</w:t>
            </w:r>
          </w:p>
        </w:tc>
        <w:tc>
          <w:tcPr>
            <w:tcW w:type="dxa" w:w="4680"/>
          </w:tcPr>
          <w:p>
            <w:r/>
            <w:r>
              <w:t>Don’t invent modules; don’t erase known grants on timeout.</w:t>
            </w:r>
          </w:p>
        </w:tc>
      </w:tr>
      <w:tr>
        <w:tc>
          <w:tcPr>
            <w:tcW w:type="dxa" w:w="4680"/>
          </w:tcPr>
          <w:p>
            <w:r/>
            <w:r>
              <w:t>Stub is not truth</w:t>
            </w:r>
          </w:p>
        </w:tc>
        <w:tc>
          <w:tcPr>
            <w:tcW w:type="dxa" w:w="4680"/>
          </w:tcPr>
          <w:p>
            <w:r/>
            <w:r>
              <w:t>Never persist a signup stub over a previously good profile.</w:t>
            </w:r>
          </w:p>
        </w:tc>
      </w:tr>
      <w:tr>
        <w:tc>
          <w:tcPr>
            <w:tcW w:type="dxa" w:w="4680"/>
          </w:tcPr>
          <w:p>
            <w:r/>
            <w:r>
              <w:t>Deploy what you monitor</w:t>
            </w:r>
          </w:p>
        </w:tc>
        <w:tc>
          <w:tcPr>
            <w:tcW w:type="dxa" w:w="4680"/>
          </w:tcPr>
          <w:p>
            <w:r/>
            <w:r>
              <w:t>Health checks that point at Edge Functions imply those functions must be deployed.</w:t>
            </w:r>
          </w:p>
        </w:tc>
      </w:tr>
    </w:tbl>
    <w:p/>
    <w:p>
      <w:pPr>
        <w:pStyle w:val="Heading2"/>
      </w:pPr>
      <w:r>
        <w:t>Root cause statement (one paragraph)</w:t>
      </w:r>
    </w:p>
    <w:p>
      <w:r>
        <w:rPr>
          <w:b/>
        </w:rPr>
        <w:t>Root cause:</w:t>
      </w:r>
      <w:r>
        <w:t xml:space="preserve"> Supabase data API (PostgREST) degradation while Auth remained available.</w:t>
      </w:r>
    </w:p>
    <w:p>
      <w:r>
        <w:rPr>
          <w:b/>
        </w:rPr>
        <w:t>Contributing cause:</w:t>
      </w:r>
      <w:r>
        <w:t xml:space="preserve"> Client access and profile-sync logic treated failed profile loads / pending stubs as “settings-only,” which hid modules for users who still had valid assignments in </w:t>
      </w:r>
      <w:r>
        <w:rPr>
          <w:rFonts w:ascii="Consolas" w:hAnsi="Consolas"/>
          <w:sz w:val="20"/>
        </w:rPr>
        <w:t>profiles</w:t>
      </w:r>
      <w:r>
        <w:t>.</w:t>
      </w:r>
    </w:p>
    <w:p>
      <w:r>
        <w:rPr>
          <w:b/>
        </w:rPr>
        <w:t>Resolution:</w:t>
      </w:r>
      <w:r>
        <w:t xml:space="preserve"> Platform REST recovery restored data plane; application defenses ensure pending/stubs cannot strip assigned access; System status improves detection; missing bulk Edge Functions were deployed.</w:t>
      </w:r>
    </w:p>
    <w:p>
      <w:pPr>
        <w:pStyle w:val="Heading2"/>
      </w:pPr>
      <w:r>
        <w:t>Appendix A — SQL restore (intent)</w:t>
      </w:r>
    </w:p>
    <w:p>
      <w:r>
        <w:t xml:space="preserve">Migration </w:t>
      </w:r>
      <w:r>
        <w:rPr>
          <w:rFonts w:ascii="Consolas" w:hAnsi="Consolas"/>
          <w:sz w:val="20"/>
        </w:rPr>
        <w:t>20260918100000_restore_assigned_module_access.sql</w:t>
      </w:r>
      <w:r>
        <w:t>:</w:t>
      </w:r>
    </w:p>
    <w:p>
      <w:pPr>
        <w:pStyle w:val="ListBullet"/>
      </w:pPr>
      <w:r>
        <w:t xml:space="preserve">Sets </w:t>
      </w:r>
      <w:r>
        <w:rPr>
          <w:rFonts w:ascii="Consolas" w:hAnsi="Consolas"/>
          <w:sz w:val="20"/>
        </w:rPr>
        <w:t>module_access_pending = false</w:t>
      </w:r>
    </w:p>
    <w:p>
      <w:pPr>
        <w:pStyle w:val="ListBullet"/>
      </w:pPr>
      <w:r>
        <w:rPr>
          <w:b/>
        </w:rPr>
        <w:t>Only where</w:t>
      </w:r>
      <w:r>
        <w:t xml:space="preserve"> the row already has Super Admin role, non-empty team, or non-empty </w:t>
      </w:r>
      <w:r>
        <w:rPr>
          <w:rFonts w:ascii="Consolas" w:hAnsi="Consolas"/>
          <w:sz w:val="20"/>
        </w:rPr>
        <w:t>allowed_modules</w:t>
      </w:r>
      <w:r>
        <w:t xml:space="preserve"> / </w:t>
      </w:r>
      <w:r>
        <w:rPr>
          <w:rFonts w:ascii="Consolas" w:hAnsi="Consolas"/>
          <w:sz w:val="20"/>
        </w:rPr>
        <w:t>allowed_sub_modules</w:t>
      </w:r>
    </w:p>
    <w:p>
      <w:pPr>
        <w:pStyle w:val="ListBullet"/>
      </w:pPr>
      <w:r>
        <w:t xml:space="preserve">Does </w:t>
      </w:r>
      <w:r>
        <w:rPr>
          <w:b/>
        </w:rPr>
        <w:t>not</w:t>
      </w:r>
      <w:r>
        <w:t xml:space="preserve"> grant new modules or change roles</w:t>
      </w:r>
    </w:p>
    <w:p>
      <w:pPr>
        <w:pStyle w:val="Heading2"/>
      </w:pPr>
      <w:r>
        <w:t>Appendix B — Edge Functions deployed during follow-up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Function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Status before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admin-bulk-create-users</w:t>
            </w:r>
          </w:p>
        </w:tc>
        <w:tc>
          <w:tcPr>
            <w:tcW w:type="dxa" w:w="3120"/>
          </w:tcPr>
          <w:p>
            <w:r/>
            <w:r>
              <w:t>Not listed / unreachable (CORS on preflight)</w:t>
            </w:r>
          </w:p>
        </w:tc>
        <w:tc>
          <w:tcPr>
            <w:tcW w:type="dxa" w:w="3120"/>
          </w:tcPr>
          <w:p>
            <w:r/>
            <w:r>
              <w:t xml:space="preserve">Deployed </w:t>
            </w:r>
            <w:r>
              <w:rPr>
                <w:rFonts w:ascii="Consolas" w:hAnsi="Consolas"/>
                <w:sz w:val="20"/>
              </w:rPr>
              <w:t>--no-verify-jwt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admin-bulk-delete-users</w:t>
            </w:r>
          </w:p>
        </w:tc>
        <w:tc>
          <w:tcPr>
            <w:tcW w:type="dxa" w:w="3120"/>
          </w:tcPr>
          <w:p>
            <w:r/>
            <w:r>
              <w:t>Same</w:t>
            </w:r>
          </w:p>
        </w:tc>
        <w:tc>
          <w:tcPr>
            <w:tcW w:type="dxa" w:w="3120"/>
          </w:tcPr>
          <w:p>
            <w:r/>
            <w:r>
              <w:t xml:space="preserve">Deployed </w:t>
            </w:r>
            <w:r>
              <w:rPr>
                <w:rFonts w:ascii="Consolas" w:hAnsi="Consolas"/>
                <w:sz w:val="20"/>
              </w:rPr>
              <w:t>--no-verify-jwt</w:t>
            </w:r>
          </w:p>
        </w:tc>
      </w:tr>
    </w:tbl>
    <w:p/>
    <w:p>
      <w:r>
        <w:t xml:space="preserve">Auth is still validated </w:t>
      </w:r>
      <w:r>
        <w:rPr>
          <w:b/>
        </w:rPr>
        <w:t>inside</w:t>
      </w:r>
      <w:r>
        <w:t xml:space="preserve"> the function; gateway JWT verify remains off for ES256 / preflight reliability (same pattern as other admin functions).</w:t>
      </w:r>
    </w:p>
    <w:p>
      <w:pPr>
        <w:pStyle w:val="Heading2"/>
      </w:pPr>
      <w:r>
        <w:t>Appendix C — Related commits / references</w:t>
      </w:r>
    </w:p>
    <w:p>
      <w:pPr>
        <w:pStyle w:val="ListBullet"/>
      </w:pPr>
      <w:r>
        <w:t xml:space="preserve">Pre-incident access work: </w:t>
      </w:r>
      <w:r>
        <w:rPr>
          <w:rFonts w:ascii="Consolas" w:hAnsi="Consolas"/>
          <w:sz w:val="20"/>
        </w:rPr>
        <w:t>7b1c55e</w:t>
      </w:r>
      <w:r>
        <w:t xml:space="preserve"> (2026-09-17) — User Management / P&amp;L access</w:t>
      </w:r>
    </w:p>
    <w:p>
      <w:pPr>
        <w:pStyle w:val="ListBullet"/>
      </w:pPr>
      <w:r>
        <w:t xml:space="preserve">Same-day follow-up commit on branch history: </w:t>
      </w:r>
      <w:r>
        <w:rPr>
          <w:rFonts w:ascii="Consolas" w:hAnsi="Consolas"/>
          <w:sz w:val="20"/>
        </w:rPr>
        <w:t>2b85ad9</w:t>
      </w:r>
      <w:r>
        <w:t xml:space="preserve"> (2026-09-18) — security / API health related</w:t>
      </w:r>
    </w:p>
    <w:p>
      <w:pPr>
        <w:pStyle w:val="ListBullet"/>
      </w:pPr>
      <w:r>
        <w:t>Local uncommitted / in-progress hardening from this incident may still need explicit production deploy — verify before declaring all environments fully patched.</w:t>
      </w:r>
    </w:p>
    <w:p>
      <w:r>
        <w:rPr>
          <w:i/>
          <w:sz w:val="20"/>
        </w:rPr>
        <w:t>Document prepared from investigation and remediation on 18 September 2026.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